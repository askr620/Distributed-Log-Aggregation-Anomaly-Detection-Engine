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C4A82" w14:textId="77777777" w:rsidR="00794B7D" w:rsidRDefault="00000000">
      <w:pPr>
        <w:jc w:val="center"/>
      </w:pPr>
      <w:r>
        <w:rPr>
          <w:b/>
          <w:color w:val="0B2545"/>
          <w:sz w:val="44"/>
        </w:rPr>
        <w:t>Complete Professional Project Documentation</w:t>
      </w:r>
    </w:p>
    <w:p w14:paraId="152338F1" w14:textId="77777777" w:rsidR="00794B7D" w:rsidRDefault="00000000">
      <w:pPr>
        <w:jc w:val="center"/>
      </w:pPr>
      <w:r>
        <w:t>Distributed Log Aggregation And Anomaly Detection Engine</w:t>
      </w:r>
    </w:p>
    <w:p w14:paraId="034C359E" w14:textId="77777777" w:rsidR="00794B7D" w:rsidRDefault="00000000">
      <w:pPr>
        <w:jc w:val="center"/>
      </w:pPr>
      <w:r>
        <w:t>Python | FastAPI | Kafka | Redis | TimescaleDB | Docker | WebSocket Dashboard</w:t>
      </w:r>
    </w:p>
    <w:p w14:paraId="1DB1AD7E" w14:textId="77777777" w:rsidR="00794B7D" w:rsidRDefault="00794B7D"/>
    <w:p w14:paraId="44596C01" w14:textId="77777777" w:rsidR="00794B7D" w:rsidRDefault="00000000">
      <w:pPr>
        <w:pStyle w:val="Heading1"/>
      </w:pPr>
      <w:r>
        <w:t>1. Project Overview</w:t>
      </w:r>
    </w:p>
    <w:tbl>
      <w:tblPr>
        <w:tblStyle w:val="TableGrid"/>
        <w:tblW w:w="0" w:type="auto"/>
        <w:tblLook w:val="04A0" w:firstRow="1" w:lastRow="0" w:firstColumn="1" w:lastColumn="0" w:noHBand="0" w:noVBand="1"/>
      </w:tblPr>
      <w:tblGrid>
        <w:gridCol w:w="2592"/>
        <w:gridCol w:w="6768"/>
      </w:tblGrid>
      <w:tr w:rsidR="00794B7D" w14:paraId="444DF933" w14:textId="77777777">
        <w:tc>
          <w:tcPr>
            <w:tcW w:w="2592" w:type="dxa"/>
          </w:tcPr>
          <w:p w14:paraId="359139CE" w14:textId="77777777" w:rsidR="00794B7D" w:rsidRDefault="00000000">
            <w:r>
              <w:rPr>
                <w:b/>
              </w:rPr>
              <w:t>Topic</w:t>
            </w:r>
          </w:p>
        </w:tc>
        <w:tc>
          <w:tcPr>
            <w:tcW w:w="6768" w:type="dxa"/>
          </w:tcPr>
          <w:p w14:paraId="1F636CB4" w14:textId="77777777" w:rsidR="00794B7D" w:rsidRDefault="00000000">
            <w:r>
              <w:rPr>
                <w:b/>
              </w:rPr>
              <w:t>Details</w:t>
            </w:r>
          </w:p>
        </w:tc>
      </w:tr>
      <w:tr w:rsidR="00794B7D" w14:paraId="2F968437" w14:textId="77777777">
        <w:tc>
          <w:tcPr>
            <w:tcW w:w="2592" w:type="dxa"/>
          </w:tcPr>
          <w:p w14:paraId="7E5E0220" w14:textId="77777777" w:rsidR="00794B7D" w:rsidRDefault="00000000">
            <w:r>
              <w:t>Project Name</w:t>
            </w:r>
          </w:p>
        </w:tc>
        <w:tc>
          <w:tcPr>
            <w:tcW w:w="6768" w:type="dxa"/>
          </w:tcPr>
          <w:p w14:paraId="77847557" w14:textId="77777777" w:rsidR="00794B7D" w:rsidRDefault="00000000">
            <w:r>
              <w:t>Distributed Log Aggregation And Anomaly Detection Engine</w:t>
            </w:r>
          </w:p>
        </w:tc>
      </w:tr>
      <w:tr w:rsidR="00794B7D" w14:paraId="493781B1" w14:textId="77777777">
        <w:tc>
          <w:tcPr>
            <w:tcW w:w="2592" w:type="dxa"/>
          </w:tcPr>
          <w:p w14:paraId="3C5B0454" w14:textId="77777777" w:rsidR="00794B7D" w:rsidRDefault="00000000">
            <w:r>
              <w:t>Project Description</w:t>
            </w:r>
          </w:p>
        </w:tc>
        <w:tc>
          <w:tcPr>
            <w:tcW w:w="6768" w:type="dxa"/>
          </w:tcPr>
          <w:p w14:paraId="0AC1D5E6" w14:textId="77777777" w:rsidR="00794B7D" w:rsidRDefault="00000000">
            <w:r>
              <w:t>A Python backend observability platform that receives structured logs from services, streams them through Kafka, stores them in TimescaleDB, detects abnormal error spikes using Redis sliding windows and Z-score analysis, sends alerts, and displays data in a protected dashboard.</w:t>
            </w:r>
          </w:p>
        </w:tc>
      </w:tr>
      <w:tr w:rsidR="00794B7D" w14:paraId="2D1DFBDA" w14:textId="77777777">
        <w:tc>
          <w:tcPr>
            <w:tcW w:w="2592" w:type="dxa"/>
          </w:tcPr>
          <w:p w14:paraId="7177326C" w14:textId="77777777" w:rsidR="00794B7D" w:rsidRDefault="00000000">
            <w:r>
              <w:t>Problem Statement</w:t>
            </w:r>
          </w:p>
        </w:tc>
        <w:tc>
          <w:tcPr>
            <w:tcW w:w="6768" w:type="dxa"/>
          </w:tcPr>
          <w:p w14:paraId="04D6523F" w14:textId="77777777" w:rsidR="00794B7D" w:rsidRDefault="00000000">
            <w:r>
              <w:t>Modern applications have many services. Each service produces logs, errors, and warnings. Without a central monitoring platform, developers cannot quickly know which service is failing, whether errors are normal or abnormal, and what happened before an incident.</w:t>
            </w:r>
          </w:p>
        </w:tc>
      </w:tr>
      <w:tr w:rsidR="00794B7D" w14:paraId="3E4AEFFD" w14:textId="77777777">
        <w:tc>
          <w:tcPr>
            <w:tcW w:w="2592" w:type="dxa"/>
          </w:tcPr>
          <w:p w14:paraId="7253A02D" w14:textId="77777777" w:rsidR="00794B7D" w:rsidRDefault="00000000">
            <w:r>
              <w:t>Business Objective</w:t>
            </w:r>
          </w:p>
        </w:tc>
        <w:tc>
          <w:tcPr>
            <w:tcW w:w="6768" w:type="dxa"/>
          </w:tcPr>
          <w:p w14:paraId="0D34D137" w14:textId="77777777" w:rsidR="00794B7D" w:rsidRDefault="00000000">
            <w:r>
              <w:t>Provide a cost-effective local monitoring system inspired by tools like Datadog, Splunk, CloudWatch, and ELK, but built in Python for learning, demonstration, and internal use.</w:t>
            </w:r>
          </w:p>
        </w:tc>
      </w:tr>
      <w:tr w:rsidR="00794B7D" w14:paraId="65A275D0" w14:textId="77777777">
        <w:tc>
          <w:tcPr>
            <w:tcW w:w="2592" w:type="dxa"/>
          </w:tcPr>
          <w:p w14:paraId="2B19DB90" w14:textId="77777777" w:rsidR="00794B7D" w:rsidRDefault="00000000">
            <w:r>
              <w:t>Expected Outcomes</w:t>
            </w:r>
          </w:p>
        </w:tc>
        <w:tc>
          <w:tcPr>
            <w:tcW w:w="6768" w:type="dxa"/>
          </w:tcPr>
          <w:p w14:paraId="1A08FB6E" w14:textId="77777777" w:rsidR="00794B7D" w:rsidRDefault="00000000">
            <w:r>
              <w:t>Centralized logs, searchable history, real-time anomaly feed, alert rules, health checks, synthetic monitoring, basic RUM, security signals, and beginner-friendly operational visibility.</w:t>
            </w:r>
          </w:p>
        </w:tc>
      </w:tr>
      <w:tr w:rsidR="00794B7D" w14:paraId="4772530D" w14:textId="77777777">
        <w:tc>
          <w:tcPr>
            <w:tcW w:w="2592" w:type="dxa"/>
          </w:tcPr>
          <w:p w14:paraId="248E9803" w14:textId="77777777" w:rsidR="00794B7D" w:rsidRDefault="00000000">
            <w:r>
              <w:t>Project Scope</w:t>
            </w:r>
          </w:p>
        </w:tc>
        <w:tc>
          <w:tcPr>
            <w:tcW w:w="6768" w:type="dxa"/>
          </w:tcPr>
          <w:p w14:paraId="0D6A70B4" w14:textId="77777777" w:rsidR="00794B7D" w:rsidRDefault="00000000">
            <w:r>
              <w:t>Local Docker-based observability platform. Production deployment is possible after adding stronger authentication, HTTPS, secret management, backup policy, scaling, rate limiting, and tenant isolation.</w:t>
            </w:r>
          </w:p>
        </w:tc>
      </w:tr>
    </w:tbl>
    <w:p w14:paraId="07E8F344" w14:textId="77777777" w:rsidR="00794B7D" w:rsidRDefault="00794B7D"/>
    <w:p w14:paraId="0EC92D81" w14:textId="77777777" w:rsidR="00794B7D" w:rsidRDefault="00000000">
      <w:pPr>
        <w:pStyle w:val="Heading2"/>
      </w:pPr>
      <w:r>
        <w:t>1.1 Key Features</w:t>
      </w:r>
    </w:p>
    <w:p w14:paraId="56E3715F" w14:textId="77777777" w:rsidR="00794B7D" w:rsidRDefault="00000000">
      <w:pPr>
        <w:pStyle w:val="ListBullet"/>
      </w:pPr>
      <w:r>
        <w:t>Structured log ingestion API secured by X-API-Key.</w:t>
      </w:r>
    </w:p>
    <w:p w14:paraId="6E813C99" w14:textId="77777777" w:rsidR="00794B7D" w:rsidRDefault="00000000">
      <w:pPr>
        <w:pStyle w:val="ListBullet"/>
      </w:pPr>
      <w:r>
        <w:t>Kafka-based streaming pipeline for raw logs and anomaly events.</w:t>
      </w:r>
    </w:p>
    <w:p w14:paraId="6EFEB9C8" w14:textId="77777777" w:rsidR="00794B7D" w:rsidRDefault="00000000">
      <w:pPr>
        <w:pStyle w:val="ListBullet"/>
      </w:pPr>
      <w:r>
        <w:t>Batch database storage in TimescaleDB/PostgreSQL.</w:t>
      </w:r>
    </w:p>
    <w:p w14:paraId="3D2A25C4" w14:textId="77777777" w:rsidR="00794B7D" w:rsidRDefault="00000000">
      <w:pPr>
        <w:pStyle w:val="ListBullet"/>
      </w:pPr>
      <w:r>
        <w:t>Redis sliding-window counters for anomaly detection.</w:t>
      </w:r>
    </w:p>
    <w:p w14:paraId="14F7B0A4" w14:textId="77777777" w:rsidR="00794B7D" w:rsidRDefault="00000000">
      <w:pPr>
        <w:pStyle w:val="ListBullet"/>
      </w:pPr>
      <w:r>
        <w:t>Z-score based error spike detection.</w:t>
      </w:r>
    </w:p>
    <w:p w14:paraId="7D402E49" w14:textId="77777777" w:rsidR="00794B7D" w:rsidRDefault="00000000">
      <w:pPr>
        <w:pStyle w:val="ListBullet"/>
      </w:pPr>
      <w:r>
        <w:t>Alert cooldown and deduplication.</w:t>
      </w:r>
    </w:p>
    <w:p w14:paraId="223C94E4" w14:textId="77777777" w:rsidR="00794B7D" w:rsidRDefault="00000000">
      <w:pPr>
        <w:pStyle w:val="ListBullet"/>
      </w:pPr>
      <w:r>
        <w:t>Slack and email alert delivery hooks.</w:t>
      </w:r>
    </w:p>
    <w:p w14:paraId="0928B7BD" w14:textId="77777777" w:rsidR="00794B7D" w:rsidRDefault="00000000">
      <w:pPr>
        <w:pStyle w:val="ListBullet"/>
      </w:pPr>
      <w:r>
        <w:t>Protected dashboard login with bearer token.</w:t>
      </w:r>
    </w:p>
    <w:p w14:paraId="7A1D7704" w14:textId="77777777" w:rsidR="00794B7D" w:rsidRDefault="00000000">
      <w:pPr>
        <w:pStyle w:val="ListBullet"/>
      </w:pPr>
      <w:r>
        <w:t>Log search, metrics, graph, service volume, infrastructure checks, RUM, synthetics, security signals, alert rule management, and multi-tenant tenant_id support.</w:t>
      </w:r>
    </w:p>
    <w:p w14:paraId="576BDED8" w14:textId="77777777" w:rsidR="00794B7D" w:rsidRDefault="00000000">
      <w:pPr>
        <w:pStyle w:val="ListBullet"/>
      </w:pPr>
      <w:r>
        <w:t>Mock services for demo logs and real integration guide for live application logs.</w:t>
      </w:r>
    </w:p>
    <w:p w14:paraId="6050F130" w14:textId="77777777" w:rsidR="00794B7D" w:rsidRDefault="00000000">
      <w:pPr>
        <w:pStyle w:val="Heading1"/>
      </w:pPr>
      <w:r>
        <w:t>2. Executive Summary</w:t>
      </w:r>
    </w:p>
    <w:p w14:paraId="1C41ADC9" w14:textId="77777777" w:rsidR="00794B7D" w:rsidRDefault="00000000">
      <w:r>
        <w:t xml:space="preserve">This project is a complete backend monitoring system. A real application or demo service sends logs to the ingestion API. The logs are pushed into Kafka so multiple independent consumers can process them. One consumer stores logs in TimescaleDB. Another consumer calculates whether the current error count is abnormal using Z-score mathematics. If an anomaly is detected, it is published to another Kafka topic. The alert consumer saves the anomaly and sends Slack/email notifications </w:t>
      </w:r>
      <w:r>
        <w:lastRenderedPageBreak/>
        <w:t>when configured. The dashboard shows logs, metrics, anomaly history, live alert updates, infrastructure status, synthetic checks, browser events, and security signals.</w:t>
      </w:r>
    </w:p>
    <w:p w14:paraId="1EB4A85A" w14:textId="77777777" w:rsidR="00794B7D" w:rsidRDefault="00000000">
      <w:r>
        <w:t>In simple language, the project answers: What happened? Which service produced the problem? Is the error count normal or abnormal? Is the monitoring infrastructure healthy? What alerts were created? What should a developer investigate first?</w:t>
      </w:r>
    </w:p>
    <w:p w14:paraId="13AB3E3E" w14:textId="77777777" w:rsidR="00794B7D" w:rsidRDefault="00000000">
      <w:r>
        <w:t>Users interact with it through the dashboard at http://localhost:8001. Real services interact with it through POST /logs or POST /logs/batch on the ingestion API at http://localhost:8000.</w:t>
      </w:r>
    </w:p>
    <w:p w14:paraId="2B7F972F" w14:textId="77777777" w:rsidR="00794B7D" w:rsidRDefault="00000000">
      <w:pPr>
        <w:pStyle w:val="Heading1"/>
      </w:pPr>
      <w:r>
        <w:t>3. System Architecture</w:t>
      </w:r>
    </w:p>
    <w:p w14:paraId="58D7A490" w14:textId="77777777" w:rsidR="00794B7D" w:rsidRDefault="00000000">
      <w:pPr>
        <w:pStyle w:val="Heading2"/>
      </w:pPr>
      <w:r>
        <w:t>3.1 High-Level Architecture Diagram</w:t>
      </w:r>
    </w:p>
    <w:p w14:paraId="63D114E2" w14:textId="77777777" w:rsidR="00794B7D" w:rsidRDefault="00000000">
      <w:r>
        <w:rPr>
          <w:rFonts w:ascii="Consolas" w:hAnsi="Consolas"/>
          <w:sz w:val="18"/>
        </w:rPr>
        <w:t>Real App / Mock Services</w:t>
      </w:r>
      <w:r>
        <w:rPr>
          <w:rFonts w:ascii="Consolas" w:hAnsi="Consolas"/>
          <w:sz w:val="18"/>
        </w:rPr>
        <w:br/>
        <w:t xml:space="preserve">        |</w:t>
      </w:r>
      <w:r>
        <w:rPr>
          <w:rFonts w:ascii="Consolas" w:hAnsi="Consolas"/>
          <w:sz w:val="18"/>
        </w:rPr>
        <w:br/>
        <w:t xml:space="preserve">        | HTTP POST /logs + X-API-Key</w:t>
      </w:r>
      <w:r>
        <w:rPr>
          <w:rFonts w:ascii="Consolas" w:hAnsi="Consolas"/>
          <w:sz w:val="18"/>
        </w:rPr>
        <w:br/>
        <w:t xml:space="preserve">        v</w:t>
      </w:r>
      <w:r>
        <w:rPr>
          <w:rFonts w:ascii="Consolas" w:hAnsi="Consolas"/>
          <w:sz w:val="18"/>
        </w:rPr>
        <w:br/>
        <w:t>FastAPI Ingestion API :8000</w:t>
      </w:r>
      <w:r>
        <w:rPr>
          <w:rFonts w:ascii="Consolas" w:hAnsi="Consolas"/>
          <w:sz w:val="18"/>
        </w:rPr>
        <w:br/>
        <w:t xml:space="preserve">        |</w:t>
      </w:r>
      <w:r>
        <w:rPr>
          <w:rFonts w:ascii="Consolas" w:hAnsi="Consolas"/>
          <w:sz w:val="18"/>
        </w:rPr>
        <w:br/>
        <w:t xml:space="preserve">        | Kafka topic: raw-logs</w:t>
      </w:r>
      <w:r>
        <w:rPr>
          <w:rFonts w:ascii="Consolas" w:hAnsi="Consolas"/>
          <w:sz w:val="18"/>
        </w:rPr>
        <w:br/>
        <w:t xml:space="preserve">        v</w:t>
      </w:r>
      <w:r>
        <w:rPr>
          <w:rFonts w:ascii="Consolas" w:hAnsi="Consolas"/>
          <w:sz w:val="18"/>
        </w:rPr>
        <w:br/>
        <w:t>+-------------------+---------------------+</w:t>
      </w:r>
      <w:r>
        <w:rPr>
          <w:rFonts w:ascii="Consolas" w:hAnsi="Consolas"/>
          <w:sz w:val="18"/>
        </w:rPr>
        <w:br/>
        <w:t>|                   |                     |</w:t>
      </w:r>
      <w:r>
        <w:rPr>
          <w:rFonts w:ascii="Consolas" w:hAnsi="Consolas"/>
          <w:sz w:val="18"/>
        </w:rPr>
        <w:br/>
        <w:t>v                   v                     v</w:t>
      </w:r>
      <w:r>
        <w:rPr>
          <w:rFonts w:ascii="Consolas" w:hAnsi="Consolas"/>
          <w:sz w:val="18"/>
        </w:rPr>
        <w:br/>
        <w:t>Storage Consumer    Anomaly Consumer      Dashboard Consumer</w:t>
      </w:r>
      <w:r>
        <w:rPr>
          <w:rFonts w:ascii="Consolas" w:hAnsi="Consolas"/>
          <w:sz w:val="18"/>
        </w:rPr>
        <w:br/>
        <w:t>|                   |                     |</w:t>
      </w:r>
      <w:r>
        <w:rPr>
          <w:rFonts w:ascii="Consolas" w:hAnsi="Consolas"/>
          <w:sz w:val="18"/>
        </w:rPr>
        <w:br/>
        <w:t>v                   v                     v</w:t>
      </w:r>
      <w:r>
        <w:rPr>
          <w:rFonts w:ascii="Consolas" w:hAnsi="Consolas"/>
          <w:sz w:val="18"/>
        </w:rPr>
        <w:br/>
        <w:t>TimescaleDB         Redis Sliding Window  WebSocket Dashboard</w:t>
      </w:r>
      <w:r>
        <w:rPr>
          <w:rFonts w:ascii="Consolas" w:hAnsi="Consolas"/>
          <w:sz w:val="18"/>
        </w:rPr>
        <w:br/>
        <w:t xml:space="preserve">                    |</w:t>
      </w:r>
      <w:r>
        <w:rPr>
          <w:rFonts w:ascii="Consolas" w:hAnsi="Consolas"/>
          <w:sz w:val="18"/>
        </w:rPr>
        <w:br/>
        <w:t xml:space="preserve">                    | Kafka topic: anomaly-events</w:t>
      </w:r>
      <w:r>
        <w:rPr>
          <w:rFonts w:ascii="Consolas" w:hAnsi="Consolas"/>
          <w:sz w:val="18"/>
        </w:rPr>
        <w:br/>
        <w:t xml:space="preserve">                    v</w:t>
      </w:r>
      <w:r>
        <w:rPr>
          <w:rFonts w:ascii="Consolas" w:hAnsi="Consolas"/>
          <w:sz w:val="18"/>
        </w:rPr>
        <w:br/>
        <w:t xml:space="preserve">              Alert Consumer</w:t>
      </w:r>
      <w:r>
        <w:rPr>
          <w:rFonts w:ascii="Consolas" w:hAnsi="Consolas"/>
          <w:sz w:val="18"/>
        </w:rPr>
        <w:br/>
        <w:t xml:space="preserve">                    |</w:t>
      </w:r>
      <w:r>
        <w:rPr>
          <w:rFonts w:ascii="Consolas" w:hAnsi="Consolas"/>
          <w:sz w:val="18"/>
        </w:rPr>
        <w:br/>
        <w:t xml:space="preserve">                    v</w:t>
      </w:r>
      <w:r>
        <w:rPr>
          <w:rFonts w:ascii="Consolas" w:hAnsi="Consolas"/>
          <w:sz w:val="18"/>
        </w:rPr>
        <w:br/>
        <w:t xml:space="preserve">          TimescaleDB + Slack/Email</w:t>
      </w:r>
    </w:p>
    <w:p w14:paraId="671B0382" w14:textId="77777777" w:rsidR="00794B7D" w:rsidRDefault="00000000">
      <w:pPr>
        <w:pStyle w:val="Heading2"/>
      </w:pPr>
      <w:r>
        <w:t>3.2 Frontend Architecture</w:t>
      </w:r>
    </w:p>
    <w:p w14:paraId="1262712A" w14:textId="77777777" w:rsidR="00794B7D" w:rsidRDefault="00000000">
      <w:r>
        <w:t>The frontend is a plain HTML/CSS/JavaScript dashboard located at dashboard/static/index.html. It does not use React or Next.js. The UI is served by the dashboard FastAPI service. It uses browser fetch calls to protected JSON APIs and a WebSocket connection for live anomaly events.</w:t>
      </w:r>
    </w:p>
    <w:p w14:paraId="659C110D" w14:textId="77777777" w:rsidR="00794B7D" w:rsidRDefault="00000000">
      <w:pPr>
        <w:pStyle w:val="ListBullet"/>
      </w:pPr>
      <w:r>
        <w:t>UI sections: Overview, Log Explorer, Anomalies, Alert Rules, Infrastructure, RUM, Synthetics, Security.</w:t>
      </w:r>
    </w:p>
    <w:p w14:paraId="2F4713CA" w14:textId="77777777" w:rsidR="00794B7D" w:rsidRDefault="00000000">
      <w:pPr>
        <w:pStyle w:val="ListBullet"/>
      </w:pPr>
      <w:r>
        <w:t>State storage: local JavaScript state object and localStorage for dashboardToken.</w:t>
      </w:r>
    </w:p>
    <w:p w14:paraId="54CEEDB8" w14:textId="77777777" w:rsidR="00794B7D" w:rsidRDefault="00000000">
      <w:pPr>
        <w:pStyle w:val="ListBullet"/>
      </w:pPr>
      <w:r>
        <w:t>Charts: built with inline SVG and DOM rendering, not a chart library.</w:t>
      </w:r>
    </w:p>
    <w:p w14:paraId="218294AC" w14:textId="77777777" w:rsidR="00794B7D" w:rsidRDefault="00000000">
      <w:pPr>
        <w:pStyle w:val="ListBullet"/>
      </w:pPr>
      <w:r>
        <w:t>Auth handling: dashboard token is sent as Authorization: Bearer token.</w:t>
      </w:r>
    </w:p>
    <w:p w14:paraId="298E4262" w14:textId="77777777" w:rsidR="00794B7D" w:rsidRDefault="00000000">
      <w:pPr>
        <w:pStyle w:val="Heading2"/>
      </w:pPr>
      <w:r>
        <w:t>3.3 Backend Architecture</w:t>
      </w:r>
    </w:p>
    <w:p w14:paraId="51957068" w14:textId="77777777" w:rsidR="00794B7D" w:rsidRDefault="00000000">
      <w:r>
        <w:t>The backend is split into multiple services. Ingestion receives logs. Consumers process Kafka messages. Dashboard exposes APIs and WebSocket. Alerting handles delivery channels. This separation creates a small distributed system similar to industry observability pipelines.</w:t>
      </w:r>
    </w:p>
    <w:p w14:paraId="6D063892" w14:textId="77777777" w:rsidR="00794B7D" w:rsidRDefault="00000000">
      <w:pPr>
        <w:pStyle w:val="Heading2"/>
      </w:pPr>
      <w:r>
        <w:lastRenderedPageBreak/>
        <w:t>3.4 Database Architecture</w:t>
      </w:r>
    </w:p>
    <w:p w14:paraId="22B51D5F" w14:textId="77777777" w:rsidR="00794B7D" w:rsidRDefault="00000000">
      <w:r>
        <w:t>TimescaleDB stores time-based records as hypertables. log_events, anomaly_events, rum_events, and synthetic_checks are time-series tables. alert_rules is a normal configuration table with a primary key.</w:t>
      </w:r>
    </w:p>
    <w:p w14:paraId="19348162" w14:textId="77777777" w:rsidR="00794B7D" w:rsidRDefault="00000000">
      <w:pPr>
        <w:pStyle w:val="Heading2"/>
      </w:pPr>
      <w:r>
        <w:t>3.5 Third-Party Integrations</w:t>
      </w:r>
    </w:p>
    <w:p w14:paraId="0E54451A" w14:textId="77777777" w:rsidR="00794B7D" w:rsidRDefault="00000000">
      <w:pPr>
        <w:pStyle w:val="ListBullet"/>
      </w:pPr>
      <w:r>
        <w:t>Slack webhook: optional integration for alert messages.</w:t>
      </w:r>
    </w:p>
    <w:p w14:paraId="51EBA846" w14:textId="77777777" w:rsidR="00794B7D" w:rsidRDefault="00000000">
      <w:pPr>
        <w:pStyle w:val="ListBullet"/>
      </w:pPr>
      <w:r>
        <w:t>SMTP email: optional integration for email alerting.</w:t>
      </w:r>
    </w:p>
    <w:p w14:paraId="58A35740" w14:textId="77777777" w:rsidR="00794B7D" w:rsidRDefault="00000000">
      <w:pPr>
        <w:pStyle w:val="ListBullet"/>
      </w:pPr>
      <w:r>
        <w:t>Docker images: Kafka, Zookeeper, Redis, TimescaleDB, Python slim images.</w:t>
      </w:r>
    </w:p>
    <w:p w14:paraId="0D571994" w14:textId="77777777" w:rsidR="00794B7D" w:rsidRDefault="00000000">
      <w:pPr>
        <w:pStyle w:val="Heading2"/>
      </w:pPr>
      <w:r>
        <w:t>3.6 Hosting And Deployment Architecture</w:t>
      </w:r>
    </w:p>
    <w:p w14:paraId="617D08BF" w14:textId="77777777" w:rsidR="00794B7D" w:rsidRDefault="00000000">
      <w:r>
        <w:t>Local deployment uses Docker Compose. Each system component runs in its own container. For production, the same services could be deployed on a VPS, Kubernetes, Docker Swarm, or cloud container services. Public deployment requires HTTPS, strong credentials, network restrictions, and backup strategy.</w:t>
      </w:r>
    </w:p>
    <w:p w14:paraId="14C57A41" w14:textId="77777777" w:rsidR="00794B7D" w:rsidRDefault="00000000">
      <w:r>
        <w:rPr>
          <w:rFonts w:ascii="Consolas" w:hAnsi="Consolas"/>
          <w:sz w:val="18"/>
        </w:rPr>
        <w:t>Developer Machine / Server</w:t>
      </w:r>
      <w:r>
        <w:rPr>
          <w:rFonts w:ascii="Consolas" w:hAnsi="Consolas"/>
          <w:sz w:val="18"/>
        </w:rPr>
        <w:br/>
        <w:t xml:space="preserve">  |</w:t>
      </w:r>
      <w:r>
        <w:rPr>
          <w:rFonts w:ascii="Consolas" w:hAnsi="Consolas"/>
          <w:sz w:val="18"/>
        </w:rPr>
        <w:br/>
        <w:t xml:space="preserve">  +-- docker-compose.yml</w:t>
      </w:r>
      <w:r>
        <w:rPr>
          <w:rFonts w:ascii="Consolas" w:hAnsi="Consolas"/>
          <w:sz w:val="18"/>
        </w:rPr>
        <w:br/>
        <w:t xml:space="preserve">      |</w:t>
      </w:r>
      <w:r>
        <w:rPr>
          <w:rFonts w:ascii="Consolas" w:hAnsi="Consolas"/>
          <w:sz w:val="18"/>
        </w:rPr>
        <w:br/>
        <w:t xml:space="preserve">      +-- ingestion container</w:t>
      </w:r>
      <w:r>
        <w:rPr>
          <w:rFonts w:ascii="Consolas" w:hAnsi="Consolas"/>
          <w:sz w:val="18"/>
        </w:rPr>
        <w:br/>
        <w:t xml:space="preserve">      +-- dashboard container</w:t>
      </w:r>
      <w:r>
        <w:rPr>
          <w:rFonts w:ascii="Consolas" w:hAnsi="Consolas"/>
          <w:sz w:val="18"/>
        </w:rPr>
        <w:br/>
        <w:t xml:space="preserve">      +-- storage-consumer container</w:t>
      </w:r>
      <w:r>
        <w:rPr>
          <w:rFonts w:ascii="Consolas" w:hAnsi="Consolas"/>
          <w:sz w:val="18"/>
        </w:rPr>
        <w:br/>
        <w:t xml:space="preserve">      +-- anomaly-consumer container</w:t>
      </w:r>
      <w:r>
        <w:rPr>
          <w:rFonts w:ascii="Consolas" w:hAnsi="Consolas"/>
          <w:sz w:val="18"/>
        </w:rPr>
        <w:br/>
        <w:t xml:space="preserve">      +-- alert-consumer container</w:t>
      </w:r>
      <w:r>
        <w:rPr>
          <w:rFonts w:ascii="Consolas" w:hAnsi="Consolas"/>
          <w:sz w:val="18"/>
        </w:rPr>
        <w:br/>
        <w:t xml:space="preserve">      +-- kafka + zookeeper</w:t>
      </w:r>
      <w:r>
        <w:rPr>
          <w:rFonts w:ascii="Consolas" w:hAnsi="Consolas"/>
          <w:sz w:val="18"/>
        </w:rPr>
        <w:br/>
        <w:t xml:space="preserve">      +-- redis</w:t>
      </w:r>
      <w:r>
        <w:rPr>
          <w:rFonts w:ascii="Consolas" w:hAnsi="Consolas"/>
          <w:sz w:val="18"/>
        </w:rPr>
        <w:br/>
        <w:t xml:space="preserve">      +-- timescaledb volume</w:t>
      </w:r>
    </w:p>
    <w:p w14:paraId="76EFD48B" w14:textId="77777777" w:rsidR="00794B7D" w:rsidRDefault="00000000">
      <w:pPr>
        <w:pStyle w:val="Heading1"/>
      </w:pPr>
      <w:r>
        <w:t>4. Technology Stack</w:t>
      </w:r>
    </w:p>
    <w:tbl>
      <w:tblPr>
        <w:tblStyle w:val="TableGrid"/>
        <w:tblW w:w="0" w:type="auto"/>
        <w:tblLook w:val="04A0" w:firstRow="1" w:lastRow="0" w:firstColumn="1" w:lastColumn="0" w:noHBand="0" w:noVBand="1"/>
      </w:tblPr>
      <w:tblGrid>
        <w:gridCol w:w="2261"/>
        <w:gridCol w:w="1519"/>
        <w:gridCol w:w="1770"/>
        <w:gridCol w:w="1607"/>
        <w:gridCol w:w="1483"/>
        <w:gridCol w:w="1742"/>
      </w:tblGrid>
      <w:tr w:rsidR="00794B7D" w14:paraId="6CF9ED48" w14:textId="77777777">
        <w:tc>
          <w:tcPr>
            <w:tcW w:w="1584" w:type="dxa"/>
          </w:tcPr>
          <w:p w14:paraId="69B9DCE4" w14:textId="77777777" w:rsidR="00794B7D" w:rsidRDefault="00000000">
            <w:r>
              <w:rPr>
                <w:b/>
              </w:rPr>
              <w:t>Technology</w:t>
            </w:r>
          </w:p>
        </w:tc>
        <w:tc>
          <w:tcPr>
            <w:tcW w:w="2088" w:type="dxa"/>
          </w:tcPr>
          <w:p w14:paraId="1A5C1589" w14:textId="77777777" w:rsidR="00794B7D" w:rsidRDefault="00000000">
            <w:r>
              <w:rPr>
                <w:b/>
              </w:rPr>
              <w:t>What it is</w:t>
            </w:r>
          </w:p>
        </w:tc>
        <w:tc>
          <w:tcPr>
            <w:tcW w:w="2232" w:type="dxa"/>
          </w:tcPr>
          <w:p w14:paraId="59B2E22A" w14:textId="77777777" w:rsidR="00794B7D" w:rsidRDefault="00000000">
            <w:r>
              <w:rPr>
                <w:b/>
              </w:rPr>
              <w:t>How used internally</w:t>
            </w:r>
          </w:p>
        </w:tc>
        <w:tc>
          <w:tcPr>
            <w:tcW w:w="1656" w:type="dxa"/>
          </w:tcPr>
          <w:p w14:paraId="3E9B4458" w14:textId="77777777" w:rsidR="00794B7D" w:rsidRDefault="00000000">
            <w:r>
              <w:rPr>
                <w:b/>
              </w:rPr>
              <w:t>Advantages</w:t>
            </w:r>
          </w:p>
        </w:tc>
        <w:tc>
          <w:tcPr>
            <w:tcW w:w="1584" w:type="dxa"/>
          </w:tcPr>
          <w:p w14:paraId="6599AAB3" w14:textId="77777777" w:rsidR="00794B7D" w:rsidRDefault="00000000">
            <w:r>
              <w:rPr>
                <w:b/>
              </w:rPr>
              <w:t>Disadvantages</w:t>
            </w:r>
          </w:p>
        </w:tc>
        <w:tc>
          <w:tcPr>
            <w:tcW w:w="1656" w:type="dxa"/>
          </w:tcPr>
          <w:p w14:paraId="533680D9" w14:textId="77777777" w:rsidR="00794B7D" w:rsidRDefault="00000000">
            <w:r>
              <w:rPr>
                <w:b/>
              </w:rPr>
              <w:t>Alternatives</w:t>
            </w:r>
          </w:p>
        </w:tc>
      </w:tr>
      <w:tr w:rsidR="00794B7D" w14:paraId="3D7D8081" w14:textId="77777777">
        <w:tc>
          <w:tcPr>
            <w:tcW w:w="1584" w:type="dxa"/>
          </w:tcPr>
          <w:p w14:paraId="4B10C4F0" w14:textId="77777777" w:rsidR="00794B7D" w:rsidRDefault="00000000">
            <w:r>
              <w:t>Python 3.12</w:t>
            </w:r>
          </w:p>
        </w:tc>
        <w:tc>
          <w:tcPr>
            <w:tcW w:w="2088" w:type="dxa"/>
          </w:tcPr>
          <w:p w14:paraId="5D6006AC" w14:textId="77777777" w:rsidR="00794B7D" w:rsidRDefault="00000000">
            <w:r>
              <w:t>Programming language used for APIs, consumers, alerting, tests, and mock services.</w:t>
            </w:r>
          </w:p>
        </w:tc>
        <w:tc>
          <w:tcPr>
            <w:tcW w:w="2232" w:type="dxa"/>
          </w:tcPr>
          <w:p w14:paraId="47ECEC5F" w14:textId="77777777" w:rsidR="00794B7D" w:rsidRDefault="00000000">
            <w:r>
              <w:t>Simple syntax, huge backend ecosystem, async support.</w:t>
            </w:r>
          </w:p>
        </w:tc>
        <w:tc>
          <w:tcPr>
            <w:tcW w:w="1656" w:type="dxa"/>
          </w:tcPr>
          <w:p w14:paraId="6734C3F6" w14:textId="77777777" w:rsidR="00794B7D" w:rsidRDefault="00000000">
            <w:r>
              <w:t>Slower than Go/Rust for some high-throughput systems.</w:t>
            </w:r>
          </w:p>
        </w:tc>
        <w:tc>
          <w:tcPr>
            <w:tcW w:w="1584" w:type="dxa"/>
          </w:tcPr>
          <w:p w14:paraId="6E4EB132" w14:textId="77777777" w:rsidR="00794B7D" w:rsidRDefault="00000000">
            <w:r>
              <w:t>Go, Java, Node.js, Rust</w:t>
            </w:r>
          </w:p>
        </w:tc>
        <w:tc>
          <w:tcPr>
            <w:tcW w:w="1694" w:type="dxa"/>
          </w:tcPr>
          <w:p w14:paraId="5BF0BC87" w14:textId="77777777" w:rsidR="00794B7D" w:rsidRDefault="00794B7D"/>
        </w:tc>
      </w:tr>
      <w:tr w:rsidR="00794B7D" w14:paraId="74F5EB91" w14:textId="77777777">
        <w:tc>
          <w:tcPr>
            <w:tcW w:w="1584" w:type="dxa"/>
          </w:tcPr>
          <w:p w14:paraId="12B79933" w14:textId="77777777" w:rsidR="00794B7D" w:rsidRDefault="00000000">
            <w:r>
              <w:t>FastAPI</w:t>
            </w:r>
          </w:p>
        </w:tc>
        <w:tc>
          <w:tcPr>
            <w:tcW w:w="2088" w:type="dxa"/>
          </w:tcPr>
          <w:p w14:paraId="287D062E" w14:textId="77777777" w:rsidR="00794B7D" w:rsidRDefault="00000000">
            <w:r>
              <w:t>Web framework for ingestion and dashboard APIs.</w:t>
            </w:r>
          </w:p>
        </w:tc>
        <w:tc>
          <w:tcPr>
            <w:tcW w:w="2232" w:type="dxa"/>
          </w:tcPr>
          <w:p w14:paraId="5F62E594" w14:textId="77777777" w:rsidR="00794B7D" w:rsidRDefault="00000000">
            <w:r>
              <w:t>Routing, validation, dependency injection, async endpoints, OpenAPI support.</w:t>
            </w:r>
          </w:p>
        </w:tc>
        <w:tc>
          <w:tcPr>
            <w:tcW w:w="1656" w:type="dxa"/>
          </w:tcPr>
          <w:p w14:paraId="700E5AEB" w14:textId="77777777" w:rsidR="00794B7D" w:rsidRDefault="00000000">
            <w:r>
              <w:t>Excellent performance and beginner-friendly API design.</w:t>
            </w:r>
          </w:p>
        </w:tc>
        <w:tc>
          <w:tcPr>
            <w:tcW w:w="1584" w:type="dxa"/>
          </w:tcPr>
          <w:p w14:paraId="71C2E8BF" w14:textId="77777777" w:rsidR="00794B7D" w:rsidRDefault="00000000">
            <w:r>
              <w:t>Requires ASGI server and async understanding.</w:t>
            </w:r>
          </w:p>
        </w:tc>
        <w:tc>
          <w:tcPr>
            <w:tcW w:w="1656" w:type="dxa"/>
          </w:tcPr>
          <w:p w14:paraId="5D67DF7F" w14:textId="77777777" w:rsidR="00794B7D" w:rsidRDefault="00000000">
            <w:r>
              <w:t>Django, Flask, Express</w:t>
            </w:r>
          </w:p>
        </w:tc>
      </w:tr>
      <w:tr w:rsidR="00794B7D" w14:paraId="38F512F6" w14:textId="77777777">
        <w:tc>
          <w:tcPr>
            <w:tcW w:w="1584" w:type="dxa"/>
          </w:tcPr>
          <w:p w14:paraId="195B111D" w14:textId="77777777" w:rsidR="00794B7D" w:rsidRDefault="00000000">
            <w:r>
              <w:t>Uvicorn</w:t>
            </w:r>
          </w:p>
        </w:tc>
        <w:tc>
          <w:tcPr>
            <w:tcW w:w="2088" w:type="dxa"/>
          </w:tcPr>
          <w:p w14:paraId="55AC4DB1" w14:textId="77777777" w:rsidR="00794B7D" w:rsidRDefault="00000000">
            <w:r>
              <w:t>ASGI server that runs FastAPI.</w:t>
            </w:r>
          </w:p>
        </w:tc>
        <w:tc>
          <w:tcPr>
            <w:tcW w:w="2232" w:type="dxa"/>
          </w:tcPr>
          <w:p w14:paraId="4E2D5611" w14:textId="77777777" w:rsidR="00794B7D" w:rsidRDefault="00000000">
            <w:r>
              <w:t>Receives HTTP requests and passes them to FastAPI app.</w:t>
            </w:r>
          </w:p>
        </w:tc>
        <w:tc>
          <w:tcPr>
            <w:tcW w:w="1656" w:type="dxa"/>
          </w:tcPr>
          <w:p w14:paraId="3C4BB10E" w14:textId="77777777" w:rsidR="00794B7D" w:rsidRDefault="00000000">
            <w:r>
              <w:t>Fast and standard for FastAPI.</w:t>
            </w:r>
          </w:p>
        </w:tc>
        <w:tc>
          <w:tcPr>
            <w:tcW w:w="1584" w:type="dxa"/>
          </w:tcPr>
          <w:p w14:paraId="3ED4289F" w14:textId="77777777" w:rsidR="00794B7D" w:rsidRDefault="00000000">
            <w:r>
              <w:t>Needs production tuning behind proxy.</w:t>
            </w:r>
          </w:p>
        </w:tc>
        <w:tc>
          <w:tcPr>
            <w:tcW w:w="1656" w:type="dxa"/>
          </w:tcPr>
          <w:p w14:paraId="6C2740FD" w14:textId="77777777" w:rsidR="00794B7D" w:rsidRDefault="00000000">
            <w:r>
              <w:t>Gunicorn+Uvicorn, Hypercorn</w:t>
            </w:r>
          </w:p>
        </w:tc>
      </w:tr>
      <w:tr w:rsidR="00794B7D" w14:paraId="2F5C15F3" w14:textId="77777777">
        <w:tc>
          <w:tcPr>
            <w:tcW w:w="1584" w:type="dxa"/>
          </w:tcPr>
          <w:p w14:paraId="2CE53452" w14:textId="77777777" w:rsidR="00794B7D" w:rsidRDefault="00000000">
            <w:r>
              <w:t>Pydantic</w:t>
            </w:r>
          </w:p>
        </w:tc>
        <w:tc>
          <w:tcPr>
            <w:tcW w:w="2088" w:type="dxa"/>
          </w:tcPr>
          <w:p w14:paraId="7014F62B" w14:textId="77777777" w:rsidR="00794B7D" w:rsidRDefault="00000000">
            <w:r>
              <w:t>Data validation and serialization library.</w:t>
            </w:r>
          </w:p>
        </w:tc>
        <w:tc>
          <w:tcPr>
            <w:tcW w:w="2232" w:type="dxa"/>
          </w:tcPr>
          <w:p w14:paraId="6F34BB4A" w14:textId="77777777" w:rsidR="00794B7D" w:rsidRDefault="00000000">
            <w:r>
              <w:t>Defines request models and validates type/constraints.</w:t>
            </w:r>
          </w:p>
        </w:tc>
        <w:tc>
          <w:tcPr>
            <w:tcW w:w="1656" w:type="dxa"/>
          </w:tcPr>
          <w:p w14:paraId="550206D5" w14:textId="77777777" w:rsidR="00794B7D" w:rsidRDefault="00000000">
            <w:r>
              <w:t>Prevents malformed data entering system.</w:t>
            </w:r>
          </w:p>
        </w:tc>
        <w:tc>
          <w:tcPr>
            <w:tcW w:w="1584" w:type="dxa"/>
          </w:tcPr>
          <w:p w14:paraId="49CD0A72" w14:textId="77777777" w:rsidR="00794B7D" w:rsidRDefault="00000000">
            <w:r>
              <w:t>Validation errors need frontend handling.</w:t>
            </w:r>
          </w:p>
        </w:tc>
        <w:tc>
          <w:tcPr>
            <w:tcW w:w="1656" w:type="dxa"/>
          </w:tcPr>
          <w:p w14:paraId="5A1694EC" w14:textId="77777777" w:rsidR="00794B7D" w:rsidRDefault="00000000">
            <w:r>
              <w:t>Marshmallow, attrs, dataclasses</w:t>
            </w:r>
          </w:p>
        </w:tc>
      </w:tr>
      <w:tr w:rsidR="00794B7D" w14:paraId="2FCFA9A3" w14:textId="77777777">
        <w:tc>
          <w:tcPr>
            <w:tcW w:w="1584" w:type="dxa"/>
          </w:tcPr>
          <w:p w14:paraId="7AC2DA8C" w14:textId="77777777" w:rsidR="00794B7D" w:rsidRDefault="00000000">
            <w:r>
              <w:t>Apache Kafka</w:t>
            </w:r>
          </w:p>
        </w:tc>
        <w:tc>
          <w:tcPr>
            <w:tcW w:w="2088" w:type="dxa"/>
          </w:tcPr>
          <w:p w14:paraId="204733CF" w14:textId="77777777" w:rsidR="00794B7D" w:rsidRDefault="00000000">
            <w:r>
              <w:t xml:space="preserve">Distributed </w:t>
            </w:r>
            <w:r>
              <w:lastRenderedPageBreak/>
              <w:t>event streaming platform.</w:t>
            </w:r>
          </w:p>
        </w:tc>
        <w:tc>
          <w:tcPr>
            <w:tcW w:w="2232" w:type="dxa"/>
          </w:tcPr>
          <w:p w14:paraId="669B44EB" w14:textId="77777777" w:rsidR="00794B7D" w:rsidRDefault="00000000">
            <w:r>
              <w:lastRenderedPageBreak/>
              <w:t xml:space="preserve">Stores logs in </w:t>
            </w:r>
            <w:r>
              <w:lastRenderedPageBreak/>
              <w:t>topics and lets independent consumers process them.</w:t>
            </w:r>
          </w:p>
        </w:tc>
        <w:tc>
          <w:tcPr>
            <w:tcW w:w="1656" w:type="dxa"/>
          </w:tcPr>
          <w:p w14:paraId="6DAFD877" w14:textId="77777777" w:rsidR="00794B7D" w:rsidRDefault="00000000">
            <w:r>
              <w:lastRenderedPageBreak/>
              <w:t xml:space="preserve">Decouples </w:t>
            </w:r>
            <w:r>
              <w:lastRenderedPageBreak/>
              <w:t>ingestion from storage/analysis.</w:t>
            </w:r>
          </w:p>
        </w:tc>
        <w:tc>
          <w:tcPr>
            <w:tcW w:w="1584" w:type="dxa"/>
          </w:tcPr>
          <w:p w14:paraId="0E10390E" w14:textId="77777777" w:rsidR="00794B7D" w:rsidRDefault="00000000">
            <w:r>
              <w:lastRenderedPageBreak/>
              <w:t xml:space="preserve">Operational </w:t>
            </w:r>
            <w:r>
              <w:lastRenderedPageBreak/>
              <w:t>complexity.</w:t>
            </w:r>
          </w:p>
        </w:tc>
        <w:tc>
          <w:tcPr>
            <w:tcW w:w="1656" w:type="dxa"/>
          </w:tcPr>
          <w:p w14:paraId="1F699040" w14:textId="77777777" w:rsidR="00794B7D" w:rsidRDefault="00000000">
            <w:r>
              <w:lastRenderedPageBreak/>
              <w:t xml:space="preserve">RabbitMQ, NATS, </w:t>
            </w:r>
            <w:r>
              <w:lastRenderedPageBreak/>
              <w:t>Redis Streams</w:t>
            </w:r>
          </w:p>
        </w:tc>
      </w:tr>
      <w:tr w:rsidR="00794B7D" w14:paraId="5A38C04E" w14:textId="77777777">
        <w:tc>
          <w:tcPr>
            <w:tcW w:w="1584" w:type="dxa"/>
          </w:tcPr>
          <w:p w14:paraId="4CABA981" w14:textId="77777777" w:rsidR="00794B7D" w:rsidRDefault="00000000">
            <w:r>
              <w:lastRenderedPageBreak/>
              <w:t>aiokafka</w:t>
            </w:r>
          </w:p>
        </w:tc>
        <w:tc>
          <w:tcPr>
            <w:tcW w:w="2088" w:type="dxa"/>
          </w:tcPr>
          <w:p w14:paraId="7092AB27" w14:textId="77777777" w:rsidR="00794B7D" w:rsidRDefault="00000000">
            <w:r>
              <w:t>Async Kafka client for Python.</w:t>
            </w:r>
          </w:p>
        </w:tc>
        <w:tc>
          <w:tcPr>
            <w:tcW w:w="2232" w:type="dxa"/>
          </w:tcPr>
          <w:p w14:paraId="45BCE995" w14:textId="77777777" w:rsidR="00794B7D" w:rsidRDefault="00000000">
            <w:r>
              <w:t>Producer and consumers run without blocking event loop.</w:t>
            </w:r>
          </w:p>
        </w:tc>
        <w:tc>
          <w:tcPr>
            <w:tcW w:w="1656" w:type="dxa"/>
          </w:tcPr>
          <w:p w14:paraId="7B59E10D" w14:textId="77777777" w:rsidR="00794B7D" w:rsidRDefault="00000000">
            <w:r>
              <w:t>Fits FastAPI async architecture.</w:t>
            </w:r>
          </w:p>
        </w:tc>
        <w:tc>
          <w:tcPr>
            <w:tcW w:w="1584" w:type="dxa"/>
          </w:tcPr>
          <w:p w14:paraId="421BAD74" w14:textId="77777777" w:rsidR="00794B7D" w:rsidRDefault="00000000">
            <w:r>
              <w:t>Kafka concepts can be difficult.</w:t>
            </w:r>
          </w:p>
        </w:tc>
        <w:tc>
          <w:tcPr>
            <w:tcW w:w="1656" w:type="dxa"/>
          </w:tcPr>
          <w:p w14:paraId="3ADA0D30" w14:textId="77777777" w:rsidR="00794B7D" w:rsidRDefault="00000000">
            <w:r>
              <w:t>confluent-kafka-python</w:t>
            </w:r>
          </w:p>
        </w:tc>
      </w:tr>
      <w:tr w:rsidR="00794B7D" w14:paraId="3D6B634E" w14:textId="77777777">
        <w:tc>
          <w:tcPr>
            <w:tcW w:w="1584" w:type="dxa"/>
          </w:tcPr>
          <w:p w14:paraId="4E365052" w14:textId="77777777" w:rsidR="00794B7D" w:rsidRDefault="00000000">
            <w:r>
              <w:t>Redis</w:t>
            </w:r>
          </w:p>
        </w:tc>
        <w:tc>
          <w:tcPr>
            <w:tcW w:w="2088" w:type="dxa"/>
          </w:tcPr>
          <w:p w14:paraId="14B4276B" w14:textId="77777777" w:rsidR="00794B7D" w:rsidRDefault="00000000">
            <w:r>
              <w:t>Fast in-memory key-value database.</w:t>
            </w:r>
          </w:p>
        </w:tc>
        <w:tc>
          <w:tcPr>
            <w:tcW w:w="2232" w:type="dxa"/>
          </w:tcPr>
          <w:p w14:paraId="5E58EE3D" w14:textId="77777777" w:rsidR="00794B7D" w:rsidRDefault="00000000">
            <w:r>
              <w:t>Stores rolling bucket counters and alert cooldown keys.</w:t>
            </w:r>
          </w:p>
        </w:tc>
        <w:tc>
          <w:tcPr>
            <w:tcW w:w="1656" w:type="dxa"/>
          </w:tcPr>
          <w:p w14:paraId="14B8871C" w14:textId="77777777" w:rsidR="00794B7D" w:rsidRDefault="00000000">
            <w:r>
              <w:t>Very fast increments and expiry.</w:t>
            </w:r>
          </w:p>
        </w:tc>
        <w:tc>
          <w:tcPr>
            <w:tcW w:w="1584" w:type="dxa"/>
          </w:tcPr>
          <w:p w14:paraId="0623F4B3" w14:textId="77777777" w:rsidR="00794B7D" w:rsidRDefault="00000000">
            <w:r>
              <w:t>Memory data may be lost unless persistence enabled.</w:t>
            </w:r>
          </w:p>
        </w:tc>
        <w:tc>
          <w:tcPr>
            <w:tcW w:w="1656" w:type="dxa"/>
          </w:tcPr>
          <w:p w14:paraId="2C6F1AFF" w14:textId="77777777" w:rsidR="00794B7D" w:rsidRDefault="00000000">
            <w:r>
              <w:t>Memcached, KeyDB</w:t>
            </w:r>
          </w:p>
        </w:tc>
      </w:tr>
      <w:tr w:rsidR="00794B7D" w14:paraId="4CD2F14B" w14:textId="77777777">
        <w:tc>
          <w:tcPr>
            <w:tcW w:w="1584" w:type="dxa"/>
          </w:tcPr>
          <w:p w14:paraId="5BCD89CA" w14:textId="77777777" w:rsidR="00794B7D" w:rsidRDefault="00000000">
            <w:r>
              <w:t>TimescaleDB/PostgreSQL</w:t>
            </w:r>
          </w:p>
        </w:tc>
        <w:tc>
          <w:tcPr>
            <w:tcW w:w="2088" w:type="dxa"/>
          </w:tcPr>
          <w:p w14:paraId="772BFE25" w14:textId="77777777" w:rsidR="00794B7D" w:rsidRDefault="00000000">
            <w:r>
              <w:t>Relational database with time-series extension.</w:t>
            </w:r>
          </w:p>
        </w:tc>
        <w:tc>
          <w:tcPr>
            <w:tcW w:w="2232" w:type="dxa"/>
          </w:tcPr>
          <w:p w14:paraId="6DC1C3A1" w14:textId="77777777" w:rsidR="00794B7D" w:rsidRDefault="00000000">
            <w:r>
              <w:t>Stores logs, anomalies, RUM events, synthetic checks.</w:t>
            </w:r>
          </w:p>
        </w:tc>
        <w:tc>
          <w:tcPr>
            <w:tcW w:w="1656" w:type="dxa"/>
          </w:tcPr>
          <w:p w14:paraId="3D7AF0CC" w14:textId="77777777" w:rsidR="00794B7D" w:rsidRDefault="00000000">
            <w:r>
              <w:t>SQL power plus time-series hypertables.</w:t>
            </w:r>
          </w:p>
        </w:tc>
        <w:tc>
          <w:tcPr>
            <w:tcW w:w="1584" w:type="dxa"/>
          </w:tcPr>
          <w:p w14:paraId="30749EF2" w14:textId="77777777" w:rsidR="00794B7D" w:rsidRDefault="00000000">
            <w:r>
              <w:t>Needs tuning for huge scale.</w:t>
            </w:r>
          </w:p>
        </w:tc>
        <w:tc>
          <w:tcPr>
            <w:tcW w:w="1656" w:type="dxa"/>
          </w:tcPr>
          <w:p w14:paraId="050285C8" w14:textId="77777777" w:rsidR="00794B7D" w:rsidRDefault="00000000">
            <w:r>
              <w:t>ClickHouse, Elasticsearch, InfluxDB</w:t>
            </w:r>
          </w:p>
        </w:tc>
      </w:tr>
      <w:tr w:rsidR="00794B7D" w14:paraId="72AFB56B" w14:textId="77777777">
        <w:tc>
          <w:tcPr>
            <w:tcW w:w="1584" w:type="dxa"/>
          </w:tcPr>
          <w:p w14:paraId="537FA775" w14:textId="77777777" w:rsidR="00794B7D" w:rsidRDefault="00000000">
            <w:r>
              <w:t>SQLAlchemy async</w:t>
            </w:r>
          </w:p>
        </w:tc>
        <w:tc>
          <w:tcPr>
            <w:tcW w:w="2088" w:type="dxa"/>
          </w:tcPr>
          <w:p w14:paraId="63480BD8" w14:textId="77777777" w:rsidR="00794B7D" w:rsidRDefault="00000000">
            <w:r>
              <w:t>Python database toolkit.</w:t>
            </w:r>
          </w:p>
        </w:tc>
        <w:tc>
          <w:tcPr>
            <w:tcW w:w="2232" w:type="dxa"/>
          </w:tcPr>
          <w:p w14:paraId="5DFB3D3A" w14:textId="77777777" w:rsidR="00794B7D" w:rsidRDefault="00000000">
            <w:r>
              <w:t>Creates async engine/session and inserts ORM records.</w:t>
            </w:r>
          </w:p>
        </w:tc>
        <w:tc>
          <w:tcPr>
            <w:tcW w:w="1656" w:type="dxa"/>
          </w:tcPr>
          <w:p w14:paraId="0A68B928" w14:textId="77777777" w:rsidR="00794B7D" w:rsidRDefault="00000000">
            <w:r>
              <w:t>Structured database access.</w:t>
            </w:r>
          </w:p>
        </w:tc>
        <w:tc>
          <w:tcPr>
            <w:tcW w:w="1584" w:type="dxa"/>
          </w:tcPr>
          <w:p w14:paraId="6E93FA43" w14:textId="77777777" w:rsidR="00794B7D" w:rsidRDefault="00000000">
            <w:r>
              <w:t>Raw SQL still used for complex queries.</w:t>
            </w:r>
          </w:p>
        </w:tc>
        <w:tc>
          <w:tcPr>
            <w:tcW w:w="1656" w:type="dxa"/>
          </w:tcPr>
          <w:p w14:paraId="3DF4C82A" w14:textId="77777777" w:rsidR="00794B7D" w:rsidRDefault="00000000">
            <w:r>
              <w:t>Tortoise ORM, asyncpg direct</w:t>
            </w:r>
          </w:p>
        </w:tc>
      </w:tr>
      <w:tr w:rsidR="00794B7D" w14:paraId="7999C991" w14:textId="77777777">
        <w:tc>
          <w:tcPr>
            <w:tcW w:w="1584" w:type="dxa"/>
          </w:tcPr>
          <w:p w14:paraId="59CFB29F" w14:textId="77777777" w:rsidR="00794B7D" w:rsidRDefault="00000000">
            <w:r>
              <w:t>Docker Compose</w:t>
            </w:r>
          </w:p>
        </w:tc>
        <w:tc>
          <w:tcPr>
            <w:tcW w:w="2088" w:type="dxa"/>
          </w:tcPr>
          <w:p w14:paraId="10045535" w14:textId="77777777" w:rsidR="00794B7D" w:rsidRDefault="00000000">
            <w:r>
              <w:t>Runs multiple containers locally.</w:t>
            </w:r>
          </w:p>
        </w:tc>
        <w:tc>
          <w:tcPr>
            <w:tcW w:w="2232" w:type="dxa"/>
          </w:tcPr>
          <w:p w14:paraId="114584C2" w14:textId="77777777" w:rsidR="00794B7D" w:rsidRDefault="00000000">
            <w:r>
              <w:t>Defines Kafka, Redis, DB, APIs, consumers, dashboard.</w:t>
            </w:r>
          </w:p>
        </w:tc>
        <w:tc>
          <w:tcPr>
            <w:tcW w:w="1656" w:type="dxa"/>
          </w:tcPr>
          <w:p w14:paraId="3302CA4A" w14:textId="77777777" w:rsidR="00794B7D" w:rsidRDefault="00000000">
            <w:r>
              <w:t>One-command local environment.</w:t>
            </w:r>
          </w:p>
        </w:tc>
        <w:tc>
          <w:tcPr>
            <w:tcW w:w="1584" w:type="dxa"/>
          </w:tcPr>
          <w:p w14:paraId="0D173B1F" w14:textId="77777777" w:rsidR="00794B7D" w:rsidRDefault="00000000">
            <w:r>
              <w:t>Not full production orchestrator.</w:t>
            </w:r>
          </w:p>
        </w:tc>
        <w:tc>
          <w:tcPr>
            <w:tcW w:w="1656" w:type="dxa"/>
          </w:tcPr>
          <w:p w14:paraId="4F43DD9E" w14:textId="77777777" w:rsidR="00794B7D" w:rsidRDefault="00000000">
            <w:r>
              <w:t>Kubernetes, Nomad</w:t>
            </w:r>
          </w:p>
        </w:tc>
      </w:tr>
      <w:tr w:rsidR="00794B7D" w14:paraId="5E443A29" w14:textId="77777777">
        <w:tc>
          <w:tcPr>
            <w:tcW w:w="1584" w:type="dxa"/>
          </w:tcPr>
          <w:p w14:paraId="1BD6B158" w14:textId="77777777" w:rsidR="00794B7D" w:rsidRDefault="00000000">
            <w:r>
              <w:t>WebSocket</w:t>
            </w:r>
          </w:p>
        </w:tc>
        <w:tc>
          <w:tcPr>
            <w:tcW w:w="2088" w:type="dxa"/>
          </w:tcPr>
          <w:p w14:paraId="165E4594" w14:textId="77777777" w:rsidR="00794B7D" w:rsidRDefault="00000000">
            <w:r>
              <w:t>Persistent browser-server connection.</w:t>
            </w:r>
          </w:p>
        </w:tc>
        <w:tc>
          <w:tcPr>
            <w:tcW w:w="2232" w:type="dxa"/>
          </w:tcPr>
          <w:p w14:paraId="399FF29E" w14:textId="77777777" w:rsidR="00794B7D" w:rsidRDefault="00000000">
            <w:r>
              <w:t>Pushes live anomaly events to connected dashboard clients.</w:t>
            </w:r>
          </w:p>
        </w:tc>
        <w:tc>
          <w:tcPr>
            <w:tcW w:w="1656" w:type="dxa"/>
          </w:tcPr>
          <w:p w14:paraId="482B658C" w14:textId="77777777" w:rsidR="00794B7D" w:rsidRDefault="00000000">
            <w:r>
              <w:t>Realtime updates without refresh.</w:t>
            </w:r>
          </w:p>
        </w:tc>
        <w:tc>
          <w:tcPr>
            <w:tcW w:w="1584" w:type="dxa"/>
          </w:tcPr>
          <w:p w14:paraId="43E39702" w14:textId="77777777" w:rsidR="00794B7D" w:rsidRDefault="00000000">
            <w:r>
              <w:t>Needs connection management.</w:t>
            </w:r>
          </w:p>
        </w:tc>
        <w:tc>
          <w:tcPr>
            <w:tcW w:w="1656" w:type="dxa"/>
          </w:tcPr>
          <w:p w14:paraId="0D24F7D4" w14:textId="77777777" w:rsidR="00794B7D" w:rsidRDefault="00000000">
            <w:r>
              <w:t>Server-Sent Events, polling</w:t>
            </w:r>
          </w:p>
        </w:tc>
      </w:tr>
      <w:tr w:rsidR="00794B7D" w14:paraId="25B3CFBB" w14:textId="77777777">
        <w:tc>
          <w:tcPr>
            <w:tcW w:w="1584" w:type="dxa"/>
          </w:tcPr>
          <w:p w14:paraId="7A780EEF" w14:textId="77777777" w:rsidR="00794B7D" w:rsidRDefault="00000000">
            <w:r>
              <w:t>HTML/CSS/JavaScript</w:t>
            </w:r>
          </w:p>
        </w:tc>
        <w:tc>
          <w:tcPr>
            <w:tcW w:w="2088" w:type="dxa"/>
          </w:tcPr>
          <w:p w14:paraId="6AE1D112" w14:textId="77777777" w:rsidR="00794B7D" w:rsidRDefault="00000000">
            <w:r>
              <w:t>Frontend technologies.</w:t>
            </w:r>
          </w:p>
        </w:tc>
        <w:tc>
          <w:tcPr>
            <w:tcW w:w="2232" w:type="dxa"/>
          </w:tcPr>
          <w:p w14:paraId="741E8F41" w14:textId="77777777" w:rsidR="00794B7D" w:rsidRDefault="00000000">
            <w:r>
              <w:t>Build dashboard UI, login/logout, filters, graph, and API calls.</w:t>
            </w:r>
          </w:p>
        </w:tc>
        <w:tc>
          <w:tcPr>
            <w:tcW w:w="1656" w:type="dxa"/>
          </w:tcPr>
          <w:p w14:paraId="536AAA39" w14:textId="77777777" w:rsidR="00794B7D" w:rsidRDefault="00000000">
            <w:r>
              <w:t>No build tool required.</w:t>
            </w:r>
          </w:p>
        </w:tc>
        <w:tc>
          <w:tcPr>
            <w:tcW w:w="1584" w:type="dxa"/>
          </w:tcPr>
          <w:p w14:paraId="3E111F0E" w14:textId="77777777" w:rsidR="00794B7D" w:rsidRDefault="00000000">
            <w:r>
              <w:t>Less scalable than component framework.</w:t>
            </w:r>
          </w:p>
        </w:tc>
        <w:tc>
          <w:tcPr>
            <w:tcW w:w="1656" w:type="dxa"/>
          </w:tcPr>
          <w:p w14:paraId="31E12777" w14:textId="77777777" w:rsidR="00794B7D" w:rsidRDefault="00000000">
            <w:r>
              <w:t>React, Vue, Svelte</w:t>
            </w:r>
          </w:p>
        </w:tc>
      </w:tr>
      <w:tr w:rsidR="00794B7D" w14:paraId="6D2A3EDC" w14:textId="77777777">
        <w:tc>
          <w:tcPr>
            <w:tcW w:w="1584" w:type="dxa"/>
          </w:tcPr>
          <w:p w14:paraId="7E35080E" w14:textId="77777777" w:rsidR="00794B7D" w:rsidRDefault="00000000">
            <w:r>
              <w:t>httpx</w:t>
            </w:r>
          </w:p>
        </w:tc>
        <w:tc>
          <w:tcPr>
            <w:tcW w:w="2088" w:type="dxa"/>
          </w:tcPr>
          <w:p w14:paraId="5382FA18" w14:textId="77777777" w:rsidR="00794B7D" w:rsidRDefault="00000000">
            <w:r>
              <w:t>Async HTTP client.</w:t>
            </w:r>
          </w:p>
        </w:tc>
        <w:tc>
          <w:tcPr>
            <w:tcW w:w="2232" w:type="dxa"/>
          </w:tcPr>
          <w:p w14:paraId="62C1520B" w14:textId="77777777" w:rsidR="00794B7D" w:rsidRDefault="00000000">
            <w:r>
              <w:t>Synthetic checks, Slack webhook, mock service requests.</w:t>
            </w:r>
          </w:p>
        </w:tc>
        <w:tc>
          <w:tcPr>
            <w:tcW w:w="1656" w:type="dxa"/>
          </w:tcPr>
          <w:p w14:paraId="2D755C58" w14:textId="77777777" w:rsidR="00794B7D" w:rsidRDefault="00000000">
            <w:r>
              <w:t>Async friendly.</w:t>
            </w:r>
          </w:p>
        </w:tc>
        <w:tc>
          <w:tcPr>
            <w:tcW w:w="1584" w:type="dxa"/>
          </w:tcPr>
          <w:p w14:paraId="0A646879" w14:textId="77777777" w:rsidR="00794B7D" w:rsidRDefault="00000000">
            <w:r>
              <w:t>Needs timeout/error handling.</w:t>
            </w:r>
          </w:p>
        </w:tc>
        <w:tc>
          <w:tcPr>
            <w:tcW w:w="1656" w:type="dxa"/>
          </w:tcPr>
          <w:p w14:paraId="4908AEE4" w14:textId="77777777" w:rsidR="00794B7D" w:rsidRDefault="00000000">
            <w:r>
              <w:t>requests, aiohttp</w:t>
            </w:r>
          </w:p>
        </w:tc>
      </w:tr>
      <w:tr w:rsidR="00794B7D" w14:paraId="11D4BC59" w14:textId="77777777">
        <w:tc>
          <w:tcPr>
            <w:tcW w:w="1584" w:type="dxa"/>
          </w:tcPr>
          <w:p w14:paraId="08BA7C8E" w14:textId="77777777" w:rsidR="00794B7D" w:rsidRDefault="00000000">
            <w:r>
              <w:t>pytest</w:t>
            </w:r>
          </w:p>
        </w:tc>
        <w:tc>
          <w:tcPr>
            <w:tcW w:w="2088" w:type="dxa"/>
          </w:tcPr>
          <w:p w14:paraId="75490629" w14:textId="77777777" w:rsidR="00794B7D" w:rsidRDefault="00000000">
            <w:r>
              <w:t>Testing framework.</w:t>
            </w:r>
          </w:p>
        </w:tc>
        <w:tc>
          <w:tcPr>
            <w:tcW w:w="2232" w:type="dxa"/>
          </w:tcPr>
          <w:p w14:paraId="0D7E440A" w14:textId="77777777" w:rsidR="00794B7D" w:rsidRDefault="00000000">
            <w:r>
              <w:t>Tests ingestion API and anomaly math.</w:t>
            </w:r>
          </w:p>
        </w:tc>
        <w:tc>
          <w:tcPr>
            <w:tcW w:w="1656" w:type="dxa"/>
          </w:tcPr>
          <w:p w14:paraId="4004F1E6" w14:textId="77777777" w:rsidR="00794B7D" w:rsidRDefault="00000000">
            <w:r>
              <w:t>Simple test writing.</w:t>
            </w:r>
          </w:p>
        </w:tc>
        <w:tc>
          <w:tcPr>
            <w:tcW w:w="1584" w:type="dxa"/>
          </w:tcPr>
          <w:p w14:paraId="18C0DC39" w14:textId="77777777" w:rsidR="00794B7D" w:rsidRDefault="00000000">
            <w:r>
              <w:t>Needs more integration test setup.</w:t>
            </w:r>
          </w:p>
        </w:tc>
        <w:tc>
          <w:tcPr>
            <w:tcW w:w="1656" w:type="dxa"/>
          </w:tcPr>
          <w:p w14:paraId="39CD3E1D" w14:textId="77777777" w:rsidR="00794B7D" w:rsidRDefault="00000000">
            <w:r>
              <w:t>unittest, nose2</w:t>
            </w:r>
          </w:p>
        </w:tc>
      </w:tr>
    </w:tbl>
    <w:p w14:paraId="294A65B2" w14:textId="77777777" w:rsidR="00794B7D" w:rsidRDefault="00794B7D"/>
    <w:p w14:paraId="262C1C75" w14:textId="77777777" w:rsidR="00794B7D" w:rsidRDefault="00000000">
      <w:pPr>
        <w:pStyle w:val="Heading2"/>
      </w:pPr>
      <w:r>
        <w:t>4.1 FastAPI Internals Used</w:t>
      </w:r>
    </w:p>
    <w:p w14:paraId="054C703A" w14:textId="77777777" w:rsidR="00794B7D" w:rsidRDefault="00000000">
      <w:pPr>
        <w:pStyle w:val="ListBullet"/>
      </w:pPr>
      <w:r>
        <w:t>Routing: @app.get, @app.post, @router.post define endpoints.</w:t>
      </w:r>
    </w:p>
    <w:p w14:paraId="607A0BA1" w14:textId="77777777" w:rsidR="00794B7D" w:rsidRDefault="00000000">
      <w:pPr>
        <w:pStyle w:val="ListBullet"/>
      </w:pPr>
      <w:r>
        <w:t>Dependency Injection: Depends(verify_api_key) and Depends(require_auth) protect endpoints.</w:t>
      </w:r>
    </w:p>
    <w:p w14:paraId="451CFFEC" w14:textId="77777777" w:rsidR="00794B7D" w:rsidRDefault="00000000">
      <w:pPr>
        <w:pStyle w:val="ListBullet"/>
      </w:pPr>
      <w:r>
        <w:t>Async Operations: endpoints and consumers use async/await for Kafka, DB, Redis, and HTTP.</w:t>
      </w:r>
    </w:p>
    <w:p w14:paraId="0492D1D0" w14:textId="77777777" w:rsidR="00794B7D" w:rsidRDefault="00000000">
      <w:pPr>
        <w:pStyle w:val="ListBullet"/>
      </w:pPr>
      <w:r>
        <w:t>Pydantic Models: request bodies are parsed and validated before route logic runs.</w:t>
      </w:r>
    </w:p>
    <w:p w14:paraId="0F87BA35" w14:textId="77777777" w:rsidR="00794B7D" w:rsidRDefault="00000000">
      <w:pPr>
        <w:pStyle w:val="Heading2"/>
      </w:pPr>
      <w:r>
        <w:t>4.2 PostgreSQL/TimescaleDB Concepts Used</w:t>
      </w:r>
    </w:p>
    <w:p w14:paraId="64FF4C15" w14:textId="77777777" w:rsidR="00794B7D" w:rsidRDefault="00000000">
      <w:pPr>
        <w:pStyle w:val="ListBullet"/>
      </w:pPr>
      <w:r>
        <w:t>Tables store structured rows.</w:t>
      </w:r>
    </w:p>
    <w:p w14:paraId="3116B0C0" w14:textId="77777777" w:rsidR="00794B7D" w:rsidRDefault="00000000">
      <w:pPr>
        <w:pStyle w:val="ListBullet"/>
      </w:pPr>
      <w:r>
        <w:t>Hypertables optimize time-series data by time column.</w:t>
      </w:r>
    </w:p>
    <w:p w14:paraId="4E877789" w14:textId="77777777" w:rsidR="00794B7D" w:rsidRDefault="00000000">
      <w:pPr>
        <w:pStyle w:val="ListBullet"/>
      </w:pPr>
      <w:r>
        <w:t>Indexes speed filtering by service, level, tenant, and time.</w:t>
      </w:r>
    </w:p>
    <w:p w14:paraId="3E01AF0B" w14:textId="77777777" w:rsidR="00794B7D" w:rsidRDefault="00000000">
      <w:pPr>
        <w:pStyle w:val="ListBullet"/>
      </w:pPr>
      <w:r>
        <w:t>SQL queries aggregate counts for metrics and summaries.</w:t>
      </w:r>
    </w:p>
    <w:p w14:paraId="61A4FE87" w14:textId="77777777" w:rsidR="00794B7D" w:rsidRDefault="00000000">
      <w:pPr>
        <w:pStyle w:val="Heading2"/>
      </w:pPr>
      <w:r>
        <w:lastRenderedPageBreak/>
        <w:t>4.3 JavaScript Frontend Concepts Used</w:t>
      </w:r>
    </w:p>
    <w:p w14:paraId="11C57077" w14:textId="77777777" w:rsidR="00794B7D" w:rsidRDefault="00000000">
      <w:pPr>
        <w:pStyle w:val="ListBullet"/>
      </w:pPr>
      <w:r>
        <w:t>DOM rendering: JavaScript replaces innerHTML for dashboard sections.</w:t>
      </w:r>
    </w:p>
    <w:p w14:paraId="5E783C87" w14:textId="77777777" w:rsidR="00794B7D" w:rsidRDefault="00000000">
      <w:pPr>
        <w:pStyle w:val="ListBullet"/>
      </w:pPr>
      <w:r>
        <w:t>State management: a state object stores token, metrics, anomalies, rules, section, and authVersion.</w:t>
      </w:r>
    </w:p>
    <w:p w14:paraId="45B6E2D5" w14:textId="77777777" w:rsidR="00794B7D" w:rsidRDefault="00000000">
      <w:pPr>
        <w:pStyle w:val="ListBullet"/>
      </w:pPr>
      <w:r>
        <w:t>Fetch API: browser calls backend JSON APIs.</w:t>
      </w:r>
    </w:p>
    <w:p w14:paraId="1428CC6A" w14:textId="77777777" w:rsidR="00794B7D" w:rsidRDefault="00000000">
      <w:pPr>
        <w:pStyle w:val="ListBullet"/>
      </w:pPr>
      <w:r>
        <w:t>WebSocket API: browser listens for live anomaly messages.</w:t>
      </w:r>
    </w:p>
    <w:p w14:paraId="7C36B979" w14:textId="77777777" w:rsidR="00794B7D" w:rsidRDefault="00000000">
      <w:pPr>
        <w:pStyle w:val="ListBullet"/>
      </w:pPr>
      <w:r>
        <w:t>localStorage: dashboard token is stored between refreshes until logout.</w:t>
      </w:r>
    </w:p>
    <w:p w14:paraId="5A765549" w14:textId="77777777" w:rsidR="00794B7D" w:rsidRDefault="00000000">
      <w:pPr>
        <w:pStyle w:val="Heading1"/>
      </w:pPr>
      <w:r>
        <w:t>5. Project Workflow</w:t>
      </w:r>
    </w:p>
    <w:p w14:paraId="08B2B4F4" w14:textId="77777777" w:rsidR="00794B7D" w:rsidRDefault="00000000">
      <w:pPr>
        <w:pStyle w:val="ListNumber"/>
      </w:pPr>
      <w:r>
        <w:t>User/service creates a log event with service, level, message, metadata, tenant_id, and timestamp.</w:t>
      </w:r>
    </w:p>
    <w:p w14:paraId="4AD4A98A" w14:textId="77777777" w:rsidR="00794B7D" w:rsidRDefault="00000000">
      <w:pPr>
        <w:pStyle w:val="ListNumber"/>
      </w:pPr>
      <w:r>
        <w:t>The log is sent to POST /logs with X-API-Key.</w:t>
      </w:r>
    </w:p>
    <w:p w14:paraId="5B78F61D" w14:textId="77777777" w:rsidR="00794B7D" w:rsidRDefault="00000000">
      <w:pPr>
        <w:pStyle w:val="ListNumber"/>
      </w:pPr>
      <w:r>
        <w:t>verify_api_key checks the header.</w:t>
      </w:r>
    </w:p>
    <w:p w14:paraId="4A868E5A" w14:textId="77777777" w:rsidR="00794B7D" w:rsidRDefault="00000000">
      <w:pPr>
        <w:pStyle w:val="ListNumber"/>
      </w:pPr>
      <w:r>
        <w:t>Pydantic LogEvent validates fields and allowed log levels.</w:t>
      </w:r>
    </w:p>
    <w:p w14:paraId="270FE80A" w14:textId="77777777" w:rsidR="00794B7D" w:rsidRDefault="00000000">
      <w:pPr>
        <w:pStyle w:val="ListNumber"/>
      </w:pPr>
      <w:r>
        <w:t>KafkaLogProducer serializes the event as JSON and publishes to raw-logs.</w:t>
      </w:r>
    </w:p>
    <w:p w14:paraId="28459D34" w14:textId="77777777" w:rsidR="00794B7D" w:rsidRDefault="00000000">
      <w:pPr>
        <w:pStyle w:val="ListNumber"/>
      </w:pPr>
      <w:r>
        <w:t>storage-consumer reads raw-logs and batch inserts valid rows into log_events.</w:t>
      </w:r>
    </w:p>
    <w:p w14:paraId="11AC9801" w14:textId="77777777" w:rsidR="00794B7D" w:rsidRDefault="00000000">
      <w:pPr>
        <w:pStyle w:val="ListNumber"/>
      </w:pPr>
      <w:r>
        <w:t>anomaly-consumer reads raw-logs and increments Redis counter for service+level+bucket.</w:t>
      </w:r>
    </w:p>
    <w:p w14:paraId="2550161D" w14:textId="77777777" w:rsidR="00794B7D" w:rsidRDefault="00000000">
      <w:pPr>
        <w:pStyle w:val="ListNumber"/>
      </w:pPr>
      <w:r>
        <w:t>anomaly-consumer reads previous buckets and computes Z-score.</w:t>
      </w:r>
    </w:p>
    <w:p w14:paraId="0C6D0F69" w14:textId="77777777" w:rsidR="00794B7D" w:rsidRDefault="00000000">
      <w:pPr>
        <w:pStyle w:val="ListNumber"/>
      </w:pPr>
      <w:r>
        <w:t>If anomaly is detected and cooldown allows it, anomaly is published to anomaly-events.</w:t>
      </w:r>
    </w:p>
    <w:p w14:paraId="4EF4DD73" w14:textId="77777777" w:rsidR="00794B7D" w:rsidRDefault="00000000">
      <w:pPr>
        <w:pStyle w:val="ListNumber"/>
      </w:pPr>
      <w:r>
        <w:t>alert-consumer reads anomaly-events, saves row into anomaly_events, and routes Slack/email alerts.</w:t>
      </w:r>
    </w:p>
    <w:p w14:paraId="22E0685C" w14:textId="77777777" w:rsidR="00794B7D" w:rsidRDefault="00000000">
      <w:pPr>
        <w:pStyle w:val="ListNumber"/>
      </w:pPr>
      <w:r>
        <w:t>dashboard consumes anomaly-events with auto_offset_reset=latest and broadcasts to WebSocket clients.</w:t>
      </w:r>
    </w:p>
    <w:p w14:paraId="16105443" w14:textId="77777777" w:rsidR="00794B7D" w:rsidRDefault="00000000">
      <w:pPr>
        <w:pStyle w:val="ListNumber"/>
      </w:pPr>
      <w:r>
        <w:t>Dashboard APIs query TimescaleDB for history, metrics, logs, rules, RUM, synthetics, security, and infrastructure status.</w:t>
      </w:r>
    </w:p>
    <w:p w14:paraId="0B7D42B8" w14:textId="77777777" w:rsidR="00794B7D" w:rsidRDefault="00000000">
      <w:pPr>
        <w:pStyle w:val="ListNumber"/>
      </w:pPr>
      <w:r>
        <w:t>Browser displays the response in the dashboard.</w:t>
      </w:r>
    </w:p>
    <w:p w14:paraId="5F753F0B" w14:textId="77777777" w:rsidR="00794B7D" w:rsidRDefault="00000000">
      <w:pPr>
        <w:pStyle w:val="Heading1"/>
      </w:pPr>
      <w:r>
        <w:t>6. Feature-by-Feature Explanation</w:t>
      </w:r>
    </w:p>
    <w:tbl>
      <w:tblPr>
        <w:tblStyle w:val="TableGrid"/>
        <w:tblW w:w="0" w:type="auto"/>
        <w:tblLook w:val="04A0" w:firstRow="1" w:lastRow="0" w:firstColumn="1" w:lastColumn="0" w:noHBand="0" w:noVBand="1"/>
      </w:tblPr>
      <w:tblGrid>
        <w:gridCol w:w="1134"/>
        <w:gridCol w:w="1153"/>
        <w:gridCol w:w="2822"/>
        <w:gridCol w:w="1970"/>
        <w:gridCol w:w="1385"/>
        <w:gridCol w:w="1918"/>
      </w:tblGrid>
      <w:tr w:rsidR="00794B7D" w14:paraId="08EA1A3A" w14:textId="77777777">
        <w:tc>
          <w:tcPr>
            <w:tcW w:w="1440" w:type="dxa"/>
          </w:tcPr>
          <w:p w14:paraId="30007DA9" w14:textId="77777777" w:rsidR="00794B7D" w:rsidRDefault="00000000">
            <w:r>
              <w:rPr>
                <w:b/>
              </w:rPr>
              <w:t>Feature</w:t>
            </w:r>
          </w:p>
        </w:tc>
        <w:tc>
          <w:tcPr>
            <w:tcW w:w="1656" w:type="dxa"/>
          </w:tcPr>
          <w:p w14:paraId="1DE18F1E" w14:textId="77777777" w:rsidR="00794B7D" w:rsidRDefault="00000000">
            <w:r>
              <w:rPr>
                <w:b/>
              </w:rPr>
              <w:t>Purpose</w:t>
            </w:r>
          </w:p>
        </w:tc>
        <w:tc>
          <w:tcPr>
            <w:tcW w:w="2232" w:type="dxa"/>
          </w:tcPr>
          <w:p w14:paraId="713C39C1" w14:textId="77777777" w:rsidR="00794B7D" w:rsidRDefault="00000000">
            <w:r>
              <w:rPr>
                <w:b/>
              </w:rPr>
              <w:t>Business Logic</w:t>
            </w:r>
          </w:p>
        </w:tc>
        <w:tc>
          <w:tcPr>
            <w:tcW w:w="1800" w:type="dxa"/>
          </w:tcPr>
          <w:p w14:paraId="2E80825F" w14:textId="77777777" w:rsidR="00794B7D" w:rsidRDefault="00000000">
            <w:r>
              <w:rPr>
                <w:b/>
              </w:rPr>
              <w:t>API Interaction</w:t>
            </w:r>
          </w:p>
        </w:tc>
        <w:tc>
          <w:tcPr>
            <w:tcW w:w="1800" w:type="dxa"/>
          </w:tcPr>
          <w:p w14:paraId="131647AA" w14:textId="77777777" w:rsidR="00794B7D" w:rsidRDefault="00000000">
            <w:r>
              <w:rPr>
                <w:b/>
              </w:rPr>
              <w:t>Database Interaction</w:t>
            </w:r>
          </w:p>
        </w:tc>
        <w:tc>
          <w:tcPr>
            <w:tcW w:w="1872" w:type="dxa"/>
          </w:tcPr>
          <w:p w14:paraId="58C7ED5E" w14:textId="77777777" w:rsidR="00794B7D" w:rsidRDefault="00000000">
            <w:r>
              <w:rPr>
                <w:b/>
              </w:rPr>
              <w:t>User Experience</w:t>
            </w:r>
          </w:p>
        </w:tc>
      </w:tr>
      <w:tr w:rsidR="00794B7D" w14:paraId="417E5979" w14:textId="77777777">
        <w:tc>
          <w:tcPr>
            <w:tcW w:w="1440" w:type="dxa"/>
          </w:tcPr>
          <w:p w14:paraId="17FCC5D7" w14:textId="77777777" w:rsidR="00794B7D" w:rsidRDefault="00000000">
            <w:r>
              <w:t>Log Ingestion</w:t>
            </w:r>
          </w:p>
        </w:tc>
        <w:tc>
          <w:tcPr>
            <w:tcW w:w="1656" w:type="dxa"/>
          </w:tcPr>
          <w:p w14:paraId="573E875F" w14:textId="77777777" w:rsidR="00794B7D" w:rsidRDefault="00000000">
            <w:r>
              <w:t>Accept structured logs from real or mock services.</w:t>
            </w:r>
          </w:p>
        </w:tc>
        <w:tc>
          <w:tcPr>
            <w:tcW w:w="2232" w:type="dxa"/>
          </w:tcPr>
          <w:p w14:paraId="14DC1F2E" w14:textId="77777777" w:rsidR="00794B7D" w:rsidRDefault="00000000">
            <w:r>
              <w:t>Validate input, check API key, enqueue Kafka publishing as a background task.</w:t>
            </w:r>
          </w:p>
        </w:tc>
        <w:tc>
          <w:tcPr>
            <w:tcW w:w="1800" w:type="dxa"/>
          </w:tcPr>
          <w:p w14:paraId="5BA4EF1E" w14:textId="77777777" w:rsidR="00794B7D" w:rsidRDefault="00000000">
            <w:r>
              <w:t>POST /logs and /logs/batch.</w:t>
            </w:r>
          </w:p>
        </w:tc>
        <w:tc>
          <w:tcPr>
            <w:tcW w:w="1800" w:type="dxa"/>
          </w:tcPr>
          <w:p w14:paraId="61762FB5" w14:textId="77777777" w:rsidR="00794B7D" w:rsidRDefault="00000000">
            <w:r>
              <w:t>No direct DB write; Kafka first.</w:t>
            </w:r>
          </w:p>
        </w:tc>
        <w:tc>
          <w:tcPr>
            <w:tcW w:w="1872" w:type="dxa"/>
          </w:tcPr>
          <w:p w14:paraId="0E111C7B" w14:textId="77777777" w:rsidR="00794B7D" w:rsidRDefault="00000000">
            <w:r>
              <w:t>User/service sees accepted response.</w:t>
            </w:r>
          </w:p>
        </w:tc>
      </w:tr>
      <w:tr w:rsidR="00794B7D" w14:paraId="1F2A3D29" w14:textId="77777777">
        <w:tc>
          <w:tcPr>
            <w:tcW w:w="1440" w:type="dxa"/>
          </w:tcPr>
          <w:p w14:paraId="273B590A" w14:textId="77777777" w:rsidR="00794B7D" w:rsidRDefault="00000000">
            <w:r>
              <w:t>Batch Log Ingestion</w:t>
            </w:r>
          </w:p>
        </w:tc>
        <w:tc>
          <w:tcPr>
            <w:tcW w:w="1656" w:type="dxa"/>
          </w:tcPr>
          <w:p w14:paraId="2AD3A58F" w14:textId="77777777" w:rsidR="00794B7D" w:rsidRDefault="00000000">
            <w:r>
              <w:t>Accept multiple logs in one API request.</w:t>
            </w:r>
          </w:p>
        </w:tc>
        <w:tc>
          <w:tcPr>
            <w:tcW w:w="2232" w:type="dxa"/>
          </w:tcPr>
          <w:p w14:paraId="14831906" w14:textId="77777777" w:rsidR="00794B7D" w:rsidRDefault="00000000">
            <w:r>
              <w:t>Loops through batch.logs and schedules each publish task.</w:t>
            </w:r>
          </w:p>
        </w:tc>
        <w:tc>
          <w:tcPr>
            <w:tcW w:w="1800" w:type="dxa"/>
          </w:tcPr>
          <w:p w14:paraId="0463A5E5" w14:textId="77777777" w:rsidR="00794B7D" w:rsidRDefault="00000000">
            <w:r>
              <w:t>POST /logs/batch.</w:t>
            </w:r>
          </w:p>
        </w:tc>
        <w:tc>
          <w:tcPr>
            <w:tcW w:w="1800" w:type="dxa"/>
          </w:tcPr>
          <w:p w14:paraId="7DDFE3D5" w14:textId="77777777" w:rsidR="00794B7D" w:rsidRDefault="00000000">
            <w:r>
              <w:t>Same later path as single logs.</w:t>
            </w:r>
          </w:p>
        </w:tc>
        <w:tc>
          <w:tcPr>
            <w:tcW w:w="1872" w:type="dxa"/>
          </w:tcPr>
          <w:p w14:paraId="11345193" w14:textId="77777777" w:rsidR="00794B7D" w:rsidRDefault="00000000">
            <w:r>
              <w:t>Efficient for services that send logs in groups.</w:t>
            </w:r>
          </w:p>
        </w:tc>
      </w:tr>
      <w:tr w:rsidR="00794B7D" w14:paraId="17DE21EB" w14:textId="77777777">
        <w:tc>
          <w:tcPr>
            <w:tcW w:w="1440" w:type="dxa"/>
          </w:tcPr>
          <w:p w14:paraId="32790FAF" w14:textId="77777777" w:rsidR="00794B7D" w:rsidRDefault="00000000">
            <w:r>
              <w:t>Log Storage</w:t>
            </w:r>
          </w:p>
        </w:tc>
        <w:tc>
          <w:tcPr>
            <w:tcW w:w="1656" w:type="dxa"/>
          </w:tcPr>
          <w:p w14:paraId="695B727B" w14:textId="77777777" w:rsidR="00794B7D" w:rsidRDefault="00000000">
            <w:r>
              <w:t>Persist logs for search and metrics.</w:t>
            </w:r>
          </w:p>
        </w:tc>
        <w:tc>
          <w:tcPr>
            <w:tcW w:w="2232" w:type="dxa"/>
          </w:tcPr>
          <w:p w14:paraId="7443C494" w14:textId="77777777" w:rsidR="00794B7D" w:rsidRDefault="00000000">
            <w:r>
              <w:t>storage-consumer decodes Kafka messages, normalizes timestamp and metadata, and bulk inserts.</w:t>
            </w:r>
          </w:p>
        </w:tc>
        <w:tc>
          <w:tcPr>
            <w:tcW w:w="1800" w:type="dxa"/>
          </w:tcPr>
          <w:p w14:paraId="66D9512F" w14:textId="77777777" w:rsidR="00794B7D" w:rsidRDefault="00000000">
            <w:r>
              <w:t>No external API; Kafka consumer.</w:t>
            </w:r>
          </w:p>
        </w:tc>
        <w:tc>
          <w:tcPr>
            <w:tcW w:w="1800" w:type="dxa"/>
          </w:tcPr>
          <w:p w14:paraId="3A0C55CF" w14:textId="77777777" w:rsidR="00794B7D" w:rsidRDefault="00000000">
            <w:r>
              <w:t>Writes log_events.</w:t>
            </w:r>
          </w:p>
        </w:tc>
        <w:tc>
          <w:tcPr>
            <w:tcW w:w="1872" w:type="dxa"/>
          </w:tcPr>
          <w:p w14:paraId="0644C8F5" w14:textId="77777777" w:rsidR="00794B7D" w:rsidRDefault="00000000">
            <w:r>
              <w:t>Dashboard later reads stored logs.</w:t>
            </w:r>
          </w:p>
        </w:tc>
      </w:tr>
      <w:tr w:rsidR="00794B7D" w14:paraId="22D7D6F4" w14:textId="77777777">
        <w:tc>
          <w:tcPr>
            <w:tcW w:w="1440" w:type="dxa"/>
          </w:tcPr>
          <w:p w14:paraId="3FC7EFB7" w14:textId="77777777" w:rsidR="00794B7D" w:rsidRDefault="00000000">
            <w:r>
              <w:t>Anomaly Detection</w:t>
            </w:r>
          </w:p>
        </w:tc>
        <w:tc>
          <w:tcPr>
            <w:tcW w:w="1656" w:type="dxa"/>
          </w:tcPr>
          <w:p w14:paraId="744413EC" w14:textId="77777777" w:rsidR="00794B7D" w:rsidRDefault="00000000">
            <w:r>
              <w:t>Find abnormal error/critical spikes.</w:t>
            </w:r>
          </w:p>
        </w:tc>
        <w:tc>
          <w:tcPr>
            <w:tcW w:w="2232" w:type="dxa"/>
          </w:tcPr>
          <w:p w14:paraId="72BD39C5" w14:textId="77777777" w:rsidR="00794B7D" w:rsidRDefault="00000000">
            <w:r>
              <w:t>Redis counts events per service, level, bucket; detector computes Z-score.</w:t>
            </w:r>
          </w:p>
        </w:tc>
        <w:tc>
          <w:tcPr>
            <w:tcW w:w="1800" w:type="dxa"/>
          </w:tcPr>
          <w:p w14:paraId="605E3047" w14:textId="77777777" w:rsidR="00794B7D" w:rsidRDefault="00000000">
            <w:r>
              <w:t>No direct public API; Kafka consumer.</w:t>
            </w:r>
          </w:p>
        </w:tc>
        <w:tc>
          <w:tcPr>
            <w:tcW w:w="1800" w:type="dxa"/>
          </w:tcPr>
          <w:p w14:paraId="186EFB6C" w14:textId="77777777" w:rsidR="00794B7D" w:rsidRDefault="00000000">
            <w:r>
              <w:t>Reads alert_rules threshold; anomaly saved later.</w:t>
            </w:r>
          </w:p>
        </w:tc>
        <w:tc>
          <w:tcPr>
            <w:tcW w:w="1872" w:type="dxa"/>
          </w:tcPr>
          <w:p w14:paraId="74B019B9" w14:textId="77777777" w:rsidR="00794B7D" w:rsidRDefault="00000000">
            <w:r>
              <w:t>User sees anomaly feed and live alert.</w:t>
            </w:r>
          </w:p>
        </w:tc>
      </w:tr>
      <w:tr w:rsidR="00794B7D" w14:paraId="3BE64468" w14:textId="77777777">
        <w:tc>
          <w:tcPr>
            <w:tcW w:w="1440" w:type="dxa"/>
          </w:tcPr>
          <w:p w14:paraId="4D5E1526" w14:textId="77777777" w:rsidR="00794B7D" w:rsidRDefault="00000000">
            <w:r>
              <w:t>Alert Cooldown</w:t>
            </w:r>
          </w:p>
        </w:tc>
        <w:tc>
          <w:tcPr>
            <w:tcW w:w="1656" w:type="dxa"/>
          </w:tcPr>
          <w:p w14:paraId="2D5E29B9" w14:textId="77777777" w:rsidR="00794B7D" w:rsidRDefault="00000000">
            <w:r>
              <w:t>Avoid repeated duplicate alerts.</w:t>
            </w:r>
          </w:p>
        </w:tc>
        <w:tc>
          <w:tcPr>
            <w:tcW w:w="2232" w:type="dxa"/>
          </w:tcPr>
          <w:p w14:paraId="10736CA9" w14:textId="77777777" w:rsidR="00794B7D" w:rsidRDefault="00000000">
            <w:r>
              <w:t>Redis key anomaly:cooldown:tenant:service:level stores severity with expiry.</w:t>
            </w:r>
          </w:p>
        </w:tc>
        <w:tc>
          <w:tcPr>
            <w:tcW w:w="1800" w:type="dxa"/>
          </w:tcPr>
          <w:p w14:paraId="371C49B1" w14:textId="77777777" w:rsidR="00794B7D" w:rsidRDefault="00000000">
            <w:r>
              <w:t>Internal function cooldown_allows_publish.</w:t>
            </w:r>
          </w:p>
        </w:tc>
        <w:tc>
          <w:tcPr>
            <w:tcW w:w="1800" w:type="dxa"/>
          </w:tcPr>
          <w:p w14:paraId="5343CAEA" w14:textId="77777777" w:rsidR="00794B7D" w:rsidRDefault="00000000">
            <w:r>
              <w:t>Redis only.</w:t>
            </w:r>
          </w:p>
        </w:tc>
        <w:tc>
          <w:tcPr>
            <w:tcW w:w="1872" w:type="dxa"/>
          </w:tcPr>
          <w:p w14:paraId="6ACC5503" w14:textId="77777777" w:rsidR="00794B7D" w:rsidRDefault="00000000">
            <w:r>
              <w:t>Reduces alert noise.</w:t>
            </w:r>
          </w:p>
        </w:tc>
      </w:tr>
      <w:tr w:rsidR="00794B7D" w14:paraId="55BE1937" w14:textId="77777777">
        <w:tc>
          <w:tcPr>
            <w:tcW w:w="1440" w:type="dxa"/>
          </w:tcPr>
          <w:p w14:paraId="0BDB2E6A" w14:textId="77777777" w:rsidR="00794B7D" w:rsidRDefault="00000000">
            <w:r>
              <w:lastRenderedPageBreak/>
              <w:t>Alert Routing</w:t>
            </w:r>
          </w:p>
        </w:tc>
        <w:tc>
          <w:tcPr>
            <w:tcW w:w="1656" w:type="dxa"/>
          </w:tcPr>
          <w:p w14:paraId="729049CF" w14:textId="77777777" w:rsidR="00794B7D" w:rsidRDefault="00000000">
            <w:r>
              <w:t>Send anomaly notifications.</w:t>
            </w:r>
          </w:p>
        </w:tc>
        <w:tc>
          <w:tcPr>
            <w:tcW w:w="2232" w:type="dxa"/>
          </w:tcPr>
          <w:p w14:paraId="246C77F9" w14:textId="77777777" w:rsidR="00794B7D" w:rsidRDefault="00000000">
            <w:r>
              <w:t>AlertRouter sends ERROR to Slack and CRITICAL to Slack + email based on raw level.</w:t>
            </w:r>
          </w:p>
        </w:tc>
        <w:tc>
          <w:tcPr>
            <w:tcW w:w="1800" w:type="dxa"/>
          </w:tcPr>
          <w:p w14:paraId="704342FA" w14:textId="77777777" w:rsidR="00794B7D" w:rsidRDefault="00000000">
            <w:r>
              <w:t>Internal consumer flow.</w:t>
            </w:r>
          </w:p>
        </w:tc>
        <w:tc>
          <w:tcPr>
            <w:tcW w:w="1800" w:type="dxa"/>
          </w:tcPr>
          <w:p w14:paraId="5F6D6183" w14:textId="77777777" w:rsidR="00794B7D" w:rsidRDefault="00000000">
            <w:r>
              <w:t>Saves anomaly_events first.</w:t>
            </w:r>
          </w:p>
        </w:tc>
        <w:tc>
          <w:tcPr>
            <w:tcW w:w="1872" w:type="dxa"/>
          </w:tcPr>
          <w:p w14:paraId="0242BFA0" w14:textId="77777777" w:rsidR="00794B7D" w:rsidRDefault="00000000">
            <w:r>
              <w:t>Team can receive external messages.</w:t>
            </w:r>
          </w:p>
        </w:tc>
      </w:tr>
      <w:tr w:rsidR="00794B7D" w14:paraId="11F4D1D8" w14:textId="77777777">
        <w:tc>
          <w:tcPr>
            <w:tcW w:w="1440" w:type="dxa"/>
          </w:tcPr>
          <w:p w14:paraId="78DA46BE" w14:textId="77777777" w:rsidR="00794B7D" w:rsidRDefault="00000000">
            <w:r>
              <w:t>Dashboard Login</w:t>
            </w:r>
          </w:p>
        </w:tc>
        <w:tc>
          <w:tcPr>
            <w:tcW w:w="1656" w:type="dxa"/>
          </w:tcPr>
          <w:p w14:paraId="68D8F037" w14:textId="77777777" w:rsidR="00794B7D" w:rsidRDefault="00000000">
            <w:r>
              <w:t>Protect dashboard data.</w:t>
            </w:r>
          </w:p>
        </w:tc>
        <w:tc>
          <w:tcPr>
            <w:tcW w:w="2232" w:type="dxa"/>
          </w:tcPr>
          <w:p w14:paraId="65845E4C" w14:textId="77777777" w:rsidR="00794B7D" w:rsidRDefault="00000000">
            <w:r>
              <w:t>Compare submitted username/password with env values, return static token.</w:t>
            </w:r>
          </w:p>
        </w:tc>
        <w:tc>
          <w:tcPr>
            <w:tcW w:w="1800" w:type="dxa"/>
          </w:tcPr>
          <w:p w14:paraId="22226E2A" w14:textId="77777777" w:rsidR="00794B7D" w:rsidRDefault="00000000">
            <w:r>
              <w:t>POST /api/login.</w:t>
            </w:r>
          </w:p>
        </w:tc>
        <w:tc>
          <w:tcPr>
            <w:tcW w:w="1800" w:type="dxa"/>
          </w:tcPr>
          <w:p w14:paraId="1DE911F5" w14:textId="77777777" w:rsidR="00794B7D" w:rsidRDefault="00000000">
            <w:r>
              <w:t>No DB session table.</w:t>
            </w:r>
          </w:p>
        </w:tc>
        <w:tc>
          <w:tcPr>
            <w:tcW w:w="1872" w:type="dxa"/>
          </w:tcPr>
          <w:p w14:paraId="1162AF89" w14:textId="77777777" w:rsidR="00794B7D" w:rsidRDefault="00000000">
            <w:r>
              <w:t>User can access protected dashboard sections.</w:t>
            </w:r>
          </w:p>
        </w:tc>
      </w:tr>
      <w:tr w:rsidR="00794B7D" w14:paraId="33BFE9AB" w14:textId="77777777">
        <w:tc>
          <w:tcPr>
            <w:tcW w:w="1440" w:type="dxa"/>
          </w:tcPr>
          <w:p w14:paraId="78231259" w14:textId="77777777" w:rsidR="00794B7D" w:rsidRDefault="00000000">
            <w:r>
              <w:t>Log Explorer</w:t>
            </w:r>
          </w:p>
        </w:tc>
        <w:tc>
          <w:tcPr>
            <w:tcW w:w="1656" w:type="dxa"/>
          </w:tcPr>
          <w:p w14:paraId="7483DA16" w14:textId="77777777" w:rsidR="00794B7D" w:rsidRDefault="00000000">
            <w:r>
              <w:t>Search historical logs.</w:t>
            </w:r>
          </w:p>
        </w:tc>
        <w:tc>
          <w:tcPr>
            <w:tcW w:w="2232" w:type="dxa"/>
          </w:tcPr>
          <w:p w14:paraId="015284A4" w14:textId="77777777" w:rsidR="00794B7D" w:rsidRDefault="00000000">
            <w:r>
              <w:t>Dashboard builds query params; backend builds SQL WHERE clauses.</w:t>
            </w:r>
          </w:p>
        </w:tc>
        <w:tc>
          <w:tcPr>
            <w:tcW w:w="1800" w:type="dxa"/>
          </w:tcPr>
          <w:p w14:paraId="55B74ACA" w14:textId="77777777" w:rsidR="00794B7D" w:rsidRDefault="00000000">
            <w:r>
              <w:t>GET /api/logs.</w:t>
            </w:r>
          </w:p>
        </w:tc>
        <w:tc>
          <w:tcPr>
            <w:tcW w:w="1800" w:type="dxa"/>
          </w:tcPr>
          <w:p w14:paraId="73BCFE99" w14:textId="77777777" w:rsidR="00794B7D" w:rsidRDefault="00000000">
            <w:r>
              <w:t>Reads log_events.</w:t>
            </w:r>
          </w:p>
        </w:tc>
        <w:tc>
          <w:tcPr>
            <w:tcW w:w="1872" w:type="dxa"/>
          </w:tcPr>
          <w:p w14:paraId="3480295F" w14:textId="77777777" w:rsidR="00794B7D" w:rsidRDefault="00000000">
            <w:r>
              <w:t>User filters logs by tenant/service/level/text.</w:t>
            </w:r>
          </w:p>
        </w:tc>
      </w:tr>
      <w:tr w:rsidR="00794B7D" w14:paraId="3BCD27F0" w14:textId="77777777">
        <w:tc>
          <w:tcPr>
            <w:tcW w:w="1440" w:type="dxa"/>
          </w:tcPr>
          <w:p w14:paraId="64741BE3" w14:textId="77777777" w:rsidR="00794B7D" w:rsidRDefault="00000000">
            <w:r>
              <w:t>Metrics Summary</w:t>
            </w:r>
          </w:p>
        </w:tc>
        <w:tc>
          <w:tcPr>
            <w:tcW w:w="1656" w:type="dxa"/>
          </w:tcPr>
          <w:p w14:paraId="555EBA57" w14:textId="77777777" w:rsidR="00794B7D" w:rsidRDefault="00000000">
            <w:r>
              <w:t>Show operational overview.</w:t>
            </w:r>
          </w:p>
        </w:tc>
        <w:tc>
          <w:tcPr>
            <w:tcW w:w="2232" w:type="dxa"/>
          </w:tcPr>
          <w:p w14:paraId="2E1F8482" w14:textId="77777777" w:rsidR="00794B7D" w:rsidRDefault="00000000">
            <w:r>
              <w:t>SQL counts total, errors, distinct services, by-service count, timeline buckets.</w:t>
            </w:r>
          </w:p>
        </w:tc>
        <w:tc>
          <w:tcPr>
            <w:tcW w:w="1800" w:type="dxa"/>
          </w:tcPr>
          <w:p w14:paraId="0A2B2E18" w14:textId="77777777" w:rsidR="00794B7D" w:rsidRDefault="00000000">
            <w:r>
              <w:t>GET /api/metrics/summary.</w:t>
            </w:r>
          </w:p>
        </w:tc>
        <w:tc>
          <w:tcPr>
            <w:tcW w:w="1800" w:type="dxa"/>
          </w:tcPr>
          <w:p w14:paraId="35941168" w14:textId="77777777" w:rsidR="00794B7D" w:rsidRDefault="00000000">
            <w:r>
              <w:t>Reads log_events.</w:t>
            </w:r>
          </w:p>
        </w:tc>
        <w:tc>
          <w:tcPr>
            <w:tcW w:w="1872" w:type="dxa"/>
          </w:tcPr>
          <w:p w14:paraId="0C6C8F96" w14:textId="77777777" w:rsidR="00794B7D" w:rsidRDefault="00000000">
            <w:r>
              <w:t>User sees numbers, chart, and service volume.</w:t>
            </w:r>
          </w:p>
        </w:tc>
      </w:tr>
      <w:tr w:rsidR="00794B7D" w14:paraId="07A23B9A" w14:textId="77777777">
        <w:tc>
          <w:tcPr>
            <w:tcW w:w="1440" w:type="dxa"/>
          </w:tcPr>
          <w:p w14:paraId="4881EFBD" w14:textId="77777777" w:rsidR="00794B7D" w:rsidRDefault="00000000">
            <w:r>
              <w:t>Anomaly Feed</w:t>
            </w:r>
          </w:p>
        </w:tc>
        <w:tc>
          <w:tcPr>
            <w:tcW w:w="1656" w:type="dxa"/>
          </w:tcPr>
          <w:p w14:paraId="3BD6FF6D" w14:textId="77777777" w:rsidR="00794B7D" w:rsidRDefault="00000000">
            <w:r>
              <w:t>Show anomaly history and live updates.</w:t>
            </w:r>
          </w:p>
        </w:tc>
        <w:tc>
          <w:tcPr>
            <w:tcW w:w="2232" w:type="dxa"/>
          </w:tcPr>
          <w:p w14:paraId="4211C34D" w14:textId="77777777" w:rsidR="00794B7D" w:rsidRDefault="00000000">
            <w:r>
              <w:t>History comes from DB; live messages come through WebSocket.</w:t>
            </w:r>
          </w:p>
        </w:tc>
        <w:tc>
          <w:tcPr>
            <w:tcW w:w="1800" w:type="dxa"/>
          </w:tcPr>
          <w:p w14:paraId="3E7E3E7C" w14:textId="77777777" w:rsidR="00794B7D" w:rsidRDefault="00000000">
            <w:r>
              <w:t>GET /api/anomalies and /ws/alerts.</w:t>
            </w:r>
          </w:p>
        </w:tc>
        <w:tc>
          <w:tcPr>
            <w:tcW w:w="1800" w:type="dxa"/>
          </w:tcPr>
          <w:p w14:paraId="0C2FE8E7" w14:textId="77777777" w:rsidR="00794B7D" w:rsidRDefault="00000000">
            <w:r>
              <w:t>Reads anomaly_events.</w:t>
            </w:r>
          </w:p>
        </w:tc>
        <w:tc>
          <w:tcPr>
            <w:tcW w:w="1872" w:type="dxa"/>
          </w:tcPr>
          <w:p w14:paraId="25068ED5" w14:textId="77777777" w:rsidR="00794B7D" w:rsidRDefault="00000000">
            <w:r>
              <w:t>User sees abnormal error spikes.</w:t>
            </w:r>
          </w:p>
        </w:tc>
      </w:tr>
      <w:tr w:rsidR="00794B7D" w14:paraId="7331BAD1" w14:textId="77777777">
        <w:tc>
          <w:tcPr>
            <w:tcW w:w="1440" w:type="dxa"/>
          </w:tcPr>
          <w:p w14:paraId="75D53B97" w14:textId="77777777" w:rsidR="00794B7D" w:rsidRDefault="00000000">
            <w:r>
              <w:t>Alert Rule Manager</w:t>
            </w:r>
          </w:p>
        </w:tc>
        <w:tc>
          <w:tcPr>
            <w:tcW w:w="1656" w:type="dxa"/>
          </w:tcPr>
          <w:p w14:paraId="105BF5FC" w14:textId="77777777" w:rsidR="00794B7D" w:rsidRDefault="00000000">
            <w:r>
              <w:t>Tune anomaly sensitivity.</w:t>
            </w:r>
          </w:p>
        </w:tc>
        <w:tc>
          <w:tcPr>
            <w:tcW w:w="2232" w:type="dxa"/>
          </w:tcPr>
          <w:p w14:paraId="32F88E34" w14:textId="77777777" w:rsidR="00794B7D" w:rsidRDefault="00000000">
            <w:r>
              <w:t>CRUD APIs create, enable/disable, and delete rules.</w:t>
            </w:r>
          </w:p>
        </w:tc>
        <w:tc>
          <w:tcPr>
            <w:tcW w:w="1800" w:type="dxa"/>
          </w:tcPr>
          <w:p w14:paraId="04742993" w14:textId="77777777" w:rsidR="00794B7D" w:rsidRDefault="00000000">
            <w:r>
              <w:t>GET/POST/PATCH/DELETE /api/alert-rules.</w:t>
            </w:r>
          </w:p>
        </w:tc>
        <w:tc>
          <w:tcPr>
            <w:tcW w:w="1800" w:type="dxa"/>
          </w:tcPr>
          <w:p w14:paraId="776BA738" w14:textId="77777777" w:rsidR="00794B7D" w:rsidRDefault="00000000">
            <w:r>
              <w:t>Reads/writes alert_rules.</w:t>
            </w:r>
          </w:p>
        </w:tc>
        <w:tc>
          <w:tcPr>
            <w:tcW w:w="1872" w:type="dxa"/>
          </w:tcPr>
          <w:p w14:paraId="77FAFFBC" w14:textId="77777777" w:rsidR="00794B7D" w:rsidRDefault="00000000">
            <w:r>
              <w:t>User configures threshold per service/level.</w:t>
            </w:r>
          </w:p>
        </w:tc>
      </w:tr>
      <w:tr w:rsidR="00794B7D" w14:paraId="493BE798" w14:textId="77777777">
        <w:tc>
          <w:tcPr>
            <w:tcW w:w="1440" w:type="dxa"/>
          </w:tcPr>
          <w:p w14:paraId="55D8D6F1" w14:textId="77777777" w:rsidR="00794B7D" w:rsidRDefault="00000000">
            <w:r>
              <w:t>Infrastructure Monitoring</w:t>
            </w:r>
          </w:p>
        </w:tc>
        <w:tc>
          <w:tcPr>
            <w:tcW w:w="1656" w:type="dxa"/>
          </w:tcPr>
          <w:p w14:paraId="7ABAAE7E" w14:textId="77777777" w:rsidR="00794B7D" w:rsidRDefault="00000000">
            <w:r>
              <w:t>Check local service reachability.</w:t>
            </w:r>
          </w:p>
        </w:tc>
        <w:tc>
          <w:tcPr>
            <w:tcW w:w="2232" w:type="dxa"/>
          </w:tcPr>
          <w:p w14:paraId="66C51AE5" w14:textId="77777777" w:rsidR="00794B7D" w:rsidRDefault="00000000">
            <w:r>
              <w:t>Dashboard opens TCP connections to Kafka, Redis, TimescaleDB, ingestion.</w:t>
            </w:r>
          </w:p>
        </w:tc>
        <w:tc>
          <w:tcPr>
            <w:tcW w:w="1800" w:type="dxa"/>
          </w:tcPr>
          <w:p w14:paraId="32A5BE99" w14:textId="77777777" w:rsidR="00794B7D" w:rsidRDefault="00000000">
            <w:r>
              <w:t>GET /api/infrastructure/status.</w:t>
            </w:r>
          </w:p>
        </w:tc>
        <w:tc>
          <w:tcPr>
            <w:tcW w:w="1800" w:type="dxa"/>
          </w:tcPr>
          <w:p w14:paraId="1B8DD3A5" w14:textId="77777777" w:rsidR="00794B7D" w:rsidRDefault="00000000">
            <w:r>
              <w:t>No DB write.</w:t>
            </w:r>
          </w:p>
        </w:tc>
        <w:tc>
          <w:tcPr>
            <w:tcW w:w="1872" w:type="dxa"/>
          </w:tcPr>
          <w:p w14:paraId="2AFD0F2C" w14:textId="77777777" w:rsidR="00794B7D" w:rsidRDefault="00000000">
            <w:r>
              <w:t>User sees up/down and latency.</w:t>
            </w:r>
          </w:p>
        </w:tc>
      </w:tr>
      <w:tr w:rsidR="00794B7D" w14:paraId="653B0DDE" w14:textId="77777777">
        <w:tc>
          <w:tcPr>
            <w:tcW w:w="1440" w:type="dxa"/>
          </w:tcPr>
          <w:p w14:paraId="1A309F8B" w14:textId="77777777" w:rsidR="00794B7D" w:rsidRDefault="00000000">
            <w:r>
              <w:t>RUM</w:t>
            </w:r>
          </w:p>
        </w:tc>
        <w:tc>
          <w:tcPr>
            <w:tcW w:w="1656" w:type="dxa"/>
          </w:tcPr>
          <w:p w14:paraId="56654B7F" w14:textId="77777777" w:rsidR="00794B7D" w:rsidRDefault="00000000">
            <w:r>
              <w:t>Capture browser-side events.</w:t>
            </w:r>
          </w:p>
        </w:tc>
        <w:tc>
          <w:tcPr>
            <w:tcW w:w="2232" w:type="dxa"/>
          </w:tcPr>
          <w:p w14:paraId="070E233A" w14:textId="77777777" w:rsidR="00794B7D" w:rsidRDefault="00000000">
            <w:r>
              <w:t>Frontend sends page_load and js_error events.</w:t>
            </w:r>
          </w:p>
        </w:tc>
        <w:tc>
          <w:tcPr>
            <w:tcW w:w="1800" w:type="dxa"/>
          </w:tcPr>
          <w:p w14:paraId="446A249D" w14:textId="77777777" w:rsidR="00794B7D" w:rsidRDefault="00000000">
            <w:r>
              <w:t>POST /api/rum, GET /api/rum/summary.</w:t>
            </w:r>
          </w:p>
        </w:tc>
        <w:tc>
          <w:tcPr>
            <w:tcW w:w="1800" w:type="dxa"/>
          </w:tcPr>
          <w:p w14:paraId="370B6BE2" w14:textId="77777777" w:rsidR="00794B7D" w:rsidRDefault="00000000">
            <w:r>
              <w:t>Writes/reads rum_events.</w:t>
            </w:r>
          </w:p>
        </w:tc>
        <w:tc>
          <w:tcPr>
            <w:tcW w:w="1872" w:type="dxa"/>
          </w:tcPr>
          <w:p w14:paraId="4C369691" w14:textId="77777777" w:rsidR="00794B7D" w:rsidRDefault="00000000">
            <w:r>
              <w:t>User sees browser behavior summary.</w:t>
            </w:r>
          </w:p>
        </w:tc>
      </w:tr>
      <w:tr w:rsidR="00794B7D" w14:paraId="1AB38D01" w14:textId="77777777">
        <w:tc>
          <w:tcPr>
            <w:tcW w:w="1440" w:type="dxa"/>
          </w:tcPr>
          <w:p w14:paraId="258FEBA5" w14:textId="77777777" w:rsidR="00794B7D" w:rsidRDefault="00000000">
            <w:r>
              <w:t>Synthetic Monitoring</w:t>
            </w:r>
          </w:p>
        </w:tc>
        <w:tc>
          <w:tcPr>
            <w:tcW w:w="1656" w:type="dxa"/>
          </w:tcPr>
          <w:p w14:paraId="1D4FE54C" w14:textId="77777777" w:rsidR="00794B7D" w:rsidRDefault="00000000">
            <w:r>
              <w:t>Test important endpoints repeatedly.</w:t>
            </w:r>
          </w:p>
        </w:tc>
        <w:tc>
          <w:tcPr>
            <w:tcW w:w="2232" w:type="dxa"/>
          </w:tcPr>
          <w:p w14:paraId="1D1C4B9C" w14:textId="77777777" w:rsidR="00794B7D" w:rsidRDefault="00000000">
            <w:r>
              <w:t>Dashboard background task calls health URLs every 30 seconds.</w:t>
            </w:r>
          </w:p>
        </w:tc>
        <w:tc>
          <w:tcPr>
            <w:tcW w:w="1800" w:type="dxa"/>
          </w:tcPr>
          <w:p w14:paraId="618D5F96" w14:textId="77777777" w:rsidR="00794B7D" w:rsidRDefault="00000000">
            <w:r>
              <w:t>GET /api/synthetics.</w:t>
            </w:r>
          </w:p>
        </w:tc>
        <w:tc>
          <w:tcPr>
            <w:tcW w:w="1800" w:type="dxa"/>
          </w:tcPr>
          <w:p w14:paraId="0798D503" w14:textId="77777777" w:rsidR="00794B7D" w:rsidRDefault="00000000">
            <w:r>
              <w:t>Writes/reads synthetic_checks.</w:t>
            </w:r>
          </w:p>
        </w:tc>
        <w:tc>
          <w:tcPr>
            <w:tcW w:w="1872" w:type="dxa"/>
          </w:tcPr>
          <w:p w14:paraId="0D308D90" w14:textId="77777777" w:rsidR="00794B7D" w:rsidRDefault="00000000">
            <w:r>
              <w:t>User sees endpoint status and latency.</w:t>
            </w:r>
          </w:p>
        </w:tc>
      </w:tr>
      <w:tr w:rsidR="00794B7D" w14:paraId="79632E70" w14:textId="77777777">
        <w:tc>
          <w:tcPr>
            <w:tcW w:w="1440" w:type="dxa"/>
          </w:tcPr>
          <w:p w14:paraId="753521F9" w14:textId="77777777" w:rsidR="00794B7D" w:rsidRDefault="00000000">
            <w:r>
              <w:t>Security Monitoring</w:t>
            </w:r>
          </w:p>
        </w:tc>
        <w:tc>
          <w:tcPr>
            <w:tcW w:w="1656" w:type="dxa"/>
          </w:tcPr>
          <w:p w14:paraId="126539A8" w14:textId="77777777" w:rsidR="00794B7D" w:rsidRDefault="00000000">
            <w:r>
              <w:t>Find auth-related warning/error logs.</w:t>
            </w:r>
          </w:p>
        </w:tc>
        <w:tc>
          <w:tcPr>
            <w:tcW w:w="2232" w:type="dxa"/>
          </w:tcPr>
          <w:p w14:paraId="5061A098" w14:textId="77777777" w:rsidR="00794B7D" w:rsidRDefault="00000000">
            <w:r>
              <w:t>SQL filters auth-service or messages containing token/login/password.</w:t>
            </w:r>
          </w:p>
        </w:tc>
        <w:tc>
          <w:tcPr>
            <w:tcW w:w="1800" w:type="dxa"/>
          </w:tcPr>
          <w:p w14:paraId="4C5ADAC2" w14:textId="77777777" w:rsidR="00794B7D" w:rsidRDefault="00000000">
            <w:r>
              <w:t>GET /api/security/summary.</w:t>
            </w:r>
          </w:p>
        </w:tc>
        <w:tc>
          <w:tcPr>
            <w:tcW w:w="1800" w:type="dxa"/>
          </w:tcPr>
          <w:p w14:paraId="548721C3" w14:textId="77777777" w:rsidR="00794B7D" w:rsidRDefault="00000000">
            <w:r>
              <w:t>Reads log_events.</w:t>
            </w:r>
          </w:p>
        </w:tc>
        <w:tc>
          <w:tcPr>
            <w:tcW w:w="1872" w:type="dxa"/>
          </w:tcPr>
          <w:p w14:paraId="5F271526" w14:textId="77777777" w:rsidR="00794B7D" w:rsidRDefault="00000000">
            <w:r>
              <w:t>User sees suspicious event counts.</w:t>
            </w:r>
          </w:p>
        </w:tc>
      </w:tr>
      <w:tr w:rsidR="00794B7D" w14:paraId="4A423526" w14:textId="77777777">
        <w:tc>
          <w:tcPr>
            <w:tcW w:w="1440" w:type="dxa"/>
          </w:tcPr>
          <w:p w14:paraId="6CF98482" w14:textId="77777777" w:rsidR="00794B7D" w:rsidRDefault="00000000">
            <w:r>
              <w:t>Logout Data Clearing</w:t>
            </w:r>
          </w:p>
        </w:tc>
        <w:tc>
          <w:tcPr>
            <w:tcW w:w="1656" w:type="dxa"/>
          </w:tcPr>
          <w:p w14:paraId="3B5D58F3" w14:textId="77777777" w:rsidR="00794B7D" w:rsidRDefault="00000000">
            <w:r>
              <w:t>Clear protected data after logout.</w:t>
            </w:r>
          </w:p>
        </w:tc>
        <w:tc>
          <w:tcPr>
            <w:tcW w:w="2232" w:type="dxa"/>
          </w:tcPr>
          <w:p w14:paraId="072A4782" w14:textId="77777777" w:rsidR="00794B7D" w:rsidRDefault="00000000">
            <w:r>
              <w:t>logoutNow -&gt; clearAuth -&gt; resetDashboardData; authVersion blocks stale responses.</w:t>
            </w:r>
          </w:p>
        </w:tc>
        <w:tc>
          <w:tcPr>
            <w:tcW w:w="1800" w:type="dxa"/>
          </w:tcPr>
          <w:p w14:paraId="7C0608E9" w14:textId="77777777" w:rsidR="00794B7D" w:rsidRDefault="00000000">
            <w:r>
              <w:t>Frontend only.</w:t>
            </w:r>
          </w:p>
        </w:tc>
        <w:tc>
          <w:tcPr>
            <w:tcW w:w="1800" w:type="dxa"/>
          </w:tcPr>
          <w:p w14:paraId="0E90C5D0" w14:textId="77777777" w:rsidR="00794B7D" w:rsidRDefault="00000000">
            <w:r>
              <w:t>No DB change.</w:t>
            </w:r>
          </w:p>
        </w:tc>
        <w:tc>
          <w:tcPr>
            <w:tcW w:w="1872" w:type="dxa"/>
          </w:tcPr>
          <w:p w14:paraId="63017714" w14:textId="77777777" w:rsidR="00794B7D" w:rsidRDefault="00000000">
            <w:r>
              <w:t>Old data disappears after logout.</w:t>
            </w:r>
          </w:p>
        </w:tc>
      </w:tr>
    </w:tbl>
    <w:p w14:paraId="68FDC872" w14:textId="77777777" w:rsidR="00794B7D" w:rsidRDefault="00794B7D"/>
    <w:p w14:paraId="6AFFAEDA" w14:textId="77777777" w:rsidR="00794B7D" w:rsidRDefault="00000000">
      <w:pPr>
        <w:pStyle w:val="Heading1"/>
      </w:pPr>
      <w:r>
        <w:t>7. Database Design</w:t>
      </w:r>
    </w:p>
    <w:p w14:paraId="6DE3E18C" w14:textId="77777777" w:rsidR="00794B7D" w:rsidRDefault="00000000">
      <w:r>
        <w:rPr>
          <w:rFonts w:ascii="Consolas" w:hAnsi="Consolas"/>
          <w:sz w:val="18"/>
        </w:rPr>
        <w:t>ER Diagram (logical)</w:t>
      </w:r>
      <w:r>
        <w:rPr>
          <w:rFonts w:ascii="Consolas" w:hAnsi="Consolas"/>
          <w:sz w:val="18"/>
        </w:rPr>
        <w:br/>
      </w:r>
      <w:r>
        <w:rPr>
          <w:rFonts w:ascii="Consolas" w:hAnsi="Consolas"/>
          <w:sz w:val="18"/>
        </w:rPr>
        <w:br/>
        <w:t>tenant_id appears in all monitoring tables</w:t>
      </w:r>
      <w:r>
        <w:rPr>
          <w:rFonts w:ascii="Consolas" w:hAnsi="Consolas"/>
          <w:sz w:val="18"/>
        </w:rPr>
        <w:br/>
      </w:r>
      <w:r>
        <w:rPr>
          <w:rFonts w:ascii="Consolas" w:hAnsi="Consolas"/>
          <w:sz w:val="18"/>
        </w:rPr>
        <w:br/>
        <w:t>log_events</w:t>
      </w:r>
      <w:r>
        <w:rPr>
          <w:rFonts w:ascii="Consolas" w:hAnsi="Consolas"/>
          <w:sz w:val="18"/>
        </w:rPr>
        <w:br/>
        <w:t xml:space="preserve">  | used to calculate</w:t>
      </w:r>
      <w:r>
        <w:rPr>
          <w:rFonts w:ascii="Consolas" w:hAnsi="Consolas"/>
          <w:sz w:val="18"/>
        </w:rPr>
        <w:br/>
        <w:t xml:space="preserve">  v</w:t>
      </w:r>
      <w:r>
        <w:rPr>
          <w:rFonts w:ascii="Consolas" w:hAnsi="Consolas"/>
          <w:sz w:val="18"/>
        </w:rPr>
        <w:br/>
        <w:t>metrics_summary, security_summary</w:t>
      </w:r>
      <w:r>
        <w:rPr>
          <w:rFonts w:ascii="Consolas" w:hAnsi="Consolas"/>
          <w:sz w:val="18"/>
        </w:rPr>
        <w:br/>
      </w:r>
      <w:r>
        <w:rPr>
          <w:rFonts w:ascii="Consolas" w:hAnsi="Consolas"/>
          <w:sz w:val="18"/>
        </w:rPr>
        <w:br/>
        <w:t>alert_rules -- read by --&gt; anomaly_consumer</w:t>
      </w:r>
      <w:r>
        <w:rPr>
          <w:rFonts w:ascii="Consolas" w:hAnsi="Consolas"/>
          <w:sz w:val="18"/>
        </w:rPr>
        <w:br/>
      </w:r>
      <w:r>
        <w:rPr>
          <w:rFonts w:ascii="Consolas" w:hAnsi="Consolas"/>
          <w:sz w:val="18"/>
        </w:rPr>
        <w:lastRenderedPageBreak/>
        <w:t xml:space="preserve">  |</w:t>
      </w:r>
      <w:r>
        <w:rPr>
          <w:rFonts w:ascii="Consolas" w:hAnsi="Consolas"/>
          <w:sz w:val="18"/>
        </w:rPr>
        <w:br/>
        <w:t xml:space="preserve">  v</w:t>
      </w:r>
      <w:r>
        <w:rPr>
          <w:rFonts w:ascii="Consolas" w:hAnsi="Consolas"/>
          <w:sz w:val="18"/>
        </w:rPr>
        <w:br/>
        <w:t>custom z_score_threshold</w:t>
      </w:r>
      <w:r>
        <w:rPr>
          <w:rFonts w:ascii="Consolas" w:hAnsi="Consolas"/>
          <w:sz w:val="18"/>
        </w:rPr>
        <w:br/>
      </w:r>
      <w:r>
        <w:rPr>
          <w:rFonts w:ascii="Consolas" w:hAnsi="Consolas"/>
          <w:sz w:val="18"/>
        </w:rPr>
        <w:br/>
        <w:t>anomaly_events &lt;-- saved by -- alert_consumer</w:t>
      </w:r>
      <w:r>
        <w:rPr>
          <w:rFonts w:ascii="Consolas" w:hAnsi="Consolas"/>
          <w:sz w:val="18"/>
        </w:rPr>
        <w:br/>
      </w:r>
      <w:r>
        <w:rPr>
          <w:rFonts w:ascii="Consolas" w:hAnsi="Consolas"/>
          <w:sz w:val="18"/>
        </w:rPr>
        <w:br/>
        <w:t>rum_events &lt;-- written by -- dashboard frontend</w:t>
      </w:r>
      <w:r>
        <w:rPr>
          <w:rFonts w:ascii="Consolas" w:hAnsi="Consolas"/>
          <w:sz w:val="18"/>
        </w:rPr>
        <w:br/>
        <w:t>synthetic_checks &lt;-- written by -- dashboard background task</w:t>
      </w:r>
    </w:p>
    <w:tbl>
      <w:tblPr>
        <w:tblStyle w:val="TableGrid"/>
        <w:tblW w:w="0" w:type="auto"/>
        <w:tblLook w:val="04A0" w:firstRow="1" w:lastRow="0" w:firstColumn="1" w:lastColumn="0" w:noHBand="0" w:noVBand="1"/>
      </w:tblPr>
      <w:tblGrid>
        <w:gridCol w:w="1602"/>
        <w:gridCol w:w="3816"/>
        <w:gridCol w:w="2088"/>
        <w:gridCol w:w="1872"/>
      </w:tblGrid>
      <w:tr w:rsidR="00794B7D" w14:paraId="26E835D2" w14:textId="77777777">
        <w:tc>
          <w:tcPr>
            <w:tcW w:w="1584" w:type="dxa"/>
          </w:tcPr>
          <w:p w14:paraId="5A50978B" w14:textId="77777777" w:rsidR="00794B7D" w:rsidRDefault="00000000">
            <w:r>
              <w:rPr>
                <w:b/>
              </w:rPr>
              <w:t>Table</w:t>
            </w:r>
          </w:p>
        </w:tc>
        <w:tc>
          <w:tcPr>
            <w:tcW w:w="3816" w:type="dxa"/>
          </w:tcPr>
          <w:p w14:paraId="60D287AF" w14:textId="77777777" w:rsidR="00794B7D" w:rsidRDefault="00000000">
            <w:r>
              <w:rPr>
                <w:b/>
              </w:rPr>
              <w:t>Columns</w:t>
            </w:r>
          </w:p>
        </w:tc>
        <w:tc>
          <w:tcPr>
            <w:tcW w:w="2088" w:type="dxa"/>
          </w:tcPr>
          <w:p w14:paraId="07AC3CC3" w14:textId="77777777" w:rsidR="00794B7D" w:rsidRDefault="00000000">
            <w:r>
              <w:rPr>
                <w:b/>
              </w:rPr>
              <w:t>Purpose</w:t>
            </w:r>
          </w:p>
        </w:tc>
        <w:tc>
          <w:tcPr>
            <w:tcW w:w="1872" w:type="dxa"/>
          </w:tcPr>
          <w:p w14:paraId="75A3C5CD" w14:textId="77777777" w:rsidR="00794B7D" w:rsidRDefault="00000000">
            <w:r>
              <w:rPr>
                <w:b/>
              </w:rPr>
              <w:t>Keys/Indexes</w:t>
            </w:r>
          </w:p>
        </w:tc>
      </w:tr>
      <w:tr w:rsidR="00794B7D" w14:paraId="147FA2B3" w14:textId="77777777">
        <w:tc>
          <w:tcPr>
            <w:tcW w:w="1584" w:type="dxa"/>
          </w:tcPr>
          <w:p w14:paraId="356585F1" w14:textId="77777777" w:rsidR="00794B7D" w:rsidRDefault="00000000">
            <w:r>
              <w:t>log_events</w:t>
            </w:r>
          </w:p>
        </w:tc>
        <w:tc>
          <w:tcPr>
            <w:tcW w:w="3816" w:type="dxa"/>
          </w:tcPr>
          <w:p w14:paraId="12D0416D" w14:textId="77777777" w:rsidR="00794B7D" w:rsidRDefault="00000000">
            <w:r>
              <w:t>id BIGSERIAL, tenant_id TEXT, service TEXT, level TEXT, message TEXT, metadata JSONB, created_at TIMESTAMPTZ</w:t>
            </w:r>
          </w:p>
        </w:tc>
        <w:tc>
          <w:tcPr>
            <w:tcW w:w="2088" w:type="dxa"/>
          </w:tcPr>
          <w:p w14:paraId="5A6AA207" w14:textId="77777777" w:rsidR="00794B7D" w:rsidRDefault="00000000">
            <w:r>
              <w:t>Raw structured logs.</w:t>
            </w:r>
          </w:p>
        </w:tc>
        <w:tc>
          <w:tcPr>
            <w:tcW w:w="1872" w:type="dxa"/>
          </w:tcPr>
          <w:p w14:paraId="47D6BF8F" w14:textId="77777777" w:rsidR="00794B7D" w:rsidRDefault="00000000">
            <w:r>
              <w:t>Hypertable by created_at; indexes by service/time, tenant/time, level/time.</w:t>
            </w:r>
          </w:p>
        </w:tc>
      </w:tr>
      <w:tr w:rsidR="00794B7D" w14:paraId="5B679A02" w14:textId="77777777">
        <w:tc>
          <w:tcPr>
            <w:tcW w:w="1584" w:type="dxa"/>
          </w:tcPr>
          <w:p w14:paraId="7F916705" w14:textId="77777777" w:rsidR="00794B7D" w:rsidRDefault="00000000">
            <w:r>
              <w:t>anomaly_events</w:t>
            </w:r>
          </w:p>
        </w:tc>
        <w:tc>
          <w:tcPr>
            <w:tcW w:w="3816" w:type="dxa"/>
          </w:tcPr>
          <w:p w14:paraId="082A1B4A" w14:textId="77777777" w:rsidR="00794B7D" w:rsidRDefault="00000000">
            <w:r>
              <w:t>id BIGSERIAL, tenant_id, service, level, metric, current_count, mean, std_dev, z_score, threshold, fired_at</w:t>
            </w:r>
          </w:p>
        </w:tc>
        <w:tc>
          <w:tcPr>
            <w:tcW w:w="2088" w:type="dxa"/>
          </w:tcPr>
          <w:p w14:paraId="52658BB9" w14:textId="77777777" w:rsidR="00794B7D" w:rsidRDefault="00000000">
            <w:r>
              <w:t>Detected anomaly records.</w:t>
            </w:r>
          </w:p>
        </w:tc>
        <w:tc>
          <w:tcPr>
            <w:tcW w:w="1872" w:type="dxa"/>
          </w:tcPr>
          <w:p w14:paraId="1CAE07A2" w14:textId="77777777" w:rsidR="00794B7D" w:rsidRDefault="00000000">
            <w:r>
              <w:t>Hypertable by fired_at; index by service/fired_at.</w:t>
            </w:r>
          </w:p>
        </w:tc>
      </w:tr>
      <w:tr w:rsidR="00794B7D" w14:paraId="037435F4" w14:textId="77777777">
        <w:tc>
          <w:tcPr>
            <w:tcW w:w="1584" w:type="dxa"/>
          </w:tcPr>
          <w:p w14:paraId="308C157F" w14:textId="77777777" w:rsidR="00794B7D" w:rsidRDefault="00000000">
            <w:r>
              <w:t>alert_rules</w:t>
            </w:r>
          </w:p>
        </w:tc>
        <w:tc>
          <w:tcPr>
            <w:tcW w:w="3816" w:type="dxa"/>
          </w:tcPr>
          <w:p w14:paraId="092169A7" w14:textId="77777777" w:rsidR="00794B7D" w:rsidRDefault="00000000">
            <w:r>
              <w:t>id BIGSERIAL PRIMARY KEY, tenant_id, name, service, level, z_score_threshold, enabled, created_at</w:t>
            </w:r>
          </w:p>
        </w:tc>
        <w:tc>
          <w:tcPr>
            <w:tcW w:w="2088" w:type="dxa"/>
          </w:tcPr>
          <w:p w14:paraId="61DEEE34" w14:textId="77777777" w:rsidR="00794B7D" w:rsidRDefault="00000000">
            <w:r>
              <w:t>Dashboard-created anomaly thresholds.</w:t>
            </w:r>
          </w:p>
        </w:tc>
        <w:tc>
          <w:tcPr>
            <w:tcW w:w="1872" w:type="dxa"/>
          </w:tcPr>
          <w:p w14:paraId="4065261E" w14:textId="77777777" w:rsidR="00794B7D" w:rsidRDefault="00000000">
            <w:r>
              <w:t>Primary key on id.</w:t>
            </w:r>
          </w:p>
        </w:tc>
      </w:tr>
      <w:tr w:rsidR="00794B7D" w14:paraId="16E3ABFD" w14:textId="77777777">
        <w:tc>
          <w:tcPr>
            <w:tcW w:w="1584" w:type="dxa"/>
          </w:tcPr>
          <w:p w14:paraId="1C467815" w14:textId="77777777" w:rsidR="00794B7D" w:rsidRDefault="00000000">
            <w:r>
              <w:t>rum_events</w:t>
            </w:r>
          </w:p>
        </w:tc>
        <w:tc>
          <w:tcPr>
            <w:tcW w:w="3816" w:type="dxa"/>
          </w:tcPr>
          <w:p w14:paraId="56797812" w14:textId="77777777" w:rsidR="00794B7D" w:rsidRDefault="00000000">
            <w:r>
              <w:t>id BIGSERIAL, tenant_id, session_id, path, event_type, value, metadata, created_at</w:t>
            </w:r>
          </w:p>
        </w:tc>
        <w:tc>
          <w:tcPr>
            <w:tcW w:w="2088" w:type="dxa"/>
          </w:tcPr>
          <w:p w14:paraId="0D003E75" w14:textId="77777777" w:rsidR="00794B7D" w:rsidRDefault="00000000">
            <w:r>
              <w:t>Browser event monitoring.</w:t>
            </w:r>
          </w:p>
        </w:tc>
        <w:tc>
          <w:tcPr>
            <w:tcW w:w="1872" w:type="dxa"/>
          </w:tcPr>
          <w:p w14:paraId="5D68C1E7" w14:textId="77777777" w:rsidR="00794B7D" w:rsidRDefault="00000000">
            <w:r>
              <w:t>Hypertable by created_at.</w:t>
            </w:r>
          </w:p>
        </w:tc>
      </w:tr>
      <w:tr w:rsidR="00794B7D" w14:paraId="38FC299B" w14:textId="77777777">
        <w:tc>
          <w:tcPr>
            <w:tcW w:w="1584" w:type="dxa"/>
          </w:tcPr>
          <w:p w14:paraId="3749C00F" w14:textId="77777777" w:rsidR="00794B7D" w:rsidRDefault="00000000">
            <w:r>
              <w:t>synthetic_checks</w:t>
            </w:r>
          </w:p>
        </w:tc>
        <w:tc>
          <w:tcPr>
            <w:tcW w:w="3816" w:type="dxa"/>
          </w:tcPr>
          <w:p w14:paraId="2359CD4D" w14:textId="77777777" w:rsidR="00794B7D" w:rsidRDefault="00000000">
            <w:r>
              <w:t>id BIGSERIAL, tenant_id, target, status, latency_ms, status_code, error, checked_at</w:t>
            </w:r>
          </w:p>
        </w:tc>
        <w:tc>
          <w:tcPr>
            <w:tcW w:w="2088" w:type="dxa"/>
          </w:tcPr>
          <w:p w14:paraId="4725D23F" w14:textId="77777777" w:rsidR="00794B7D" w:rsidRDefault="00000000">
            <w:r>
              <w:t>Endpoint check results.</w:t>
            </w:r>
          </w:p>
        </w:tc>
        <w:tc>
          <w:tcPr>
            <w:tcW w:w="1872" w:type="dxa"/>
          </w:tcPr>
          <w:p w14:paraId="10FF9B79" w14:textId="77777777" w:rsidR="00794B7D" w:rsidRDefault="00000000">
            <w:r>
              <w:t>Hypertable by checked_at.</w:t>
            </w:r>
          </w:p>
        </w:tc>
      </w:tr>
    </w:tbl>
    <w:p w14:paraId="3CD4DF13" w14:textId="77777777" w:rsidR="00794B7D" w:rsidRDefault="00794B7D"/>
    <w:p w14:paraId="4D7EA57B" w14:textId="77777777" w:rsidR="00794B7D" w:rsidRDefault="00000000">
      <w:pPr>
        <w:pStyle w:val="Heading2"/>
      </w:pPr>
      <w:r>
        <w:t>7.1 SQL Examples</w:t>
      </w:r>
    </w:p>
    <w:p w14:paraId="0E9F47C3" w14:textId="77777777" w:rsidR="00794B7D" w:rsidRDefault="00000000">
      <w:r>
        <w:rPr>
          <w:rFonts w:ascii="Consolas" w:hAnsi="Consolas"/>
          <w:sz w:val="18"/>
        </w:rPr>
        <w:t>SELECT service, level, count(*) FROM log_events GROUP BY service, level ORDER BY service, level;</w:t>
      </w:r>
    </w:p>
    <w:p w14:paraId="0F90C2C8" w14:textId="77777777" w:rsidR="00794B7D" w:rsidRDefault="00000000">
      <w:r>
        <w:rPr>
          <w:rFonts w:ascii="Consolas" w:hAnsi="Consolas"/>
          <w:sz w:val="18"/>
        </w:rPr>
        <w:t>SELECT * FROM anomaly_events ORDER BY fired_at DESC LIMIT 10;</w:t>
      </w:r>
    </w:p>
    <w:p w14:paraId="3F8D3C50" w14:textId="77777777" w:rsidR="00794B7D" w:rsidRDefault="00000000">
      <w:r>
        <w:rPr>
          <w:rFonts w:ascii="Consolas" w:hAnsi="Consolas"/>
          <w:sz w:val="18"/>
        </w:rPr>
        <w:t>SELECT service, count(*) FROM log_events WHERE created_at &gt; NOW() - INTERVAL '15 minutes' GROUP BY service;</w:t>
      </w:r>
    </w:p>
    <w:p w14:paraId="284F91BF" w14:textId="77777777" w:rsidR="00794B7D" w:rsidRDefault="00000000">
      <w:pPr>
        <w:pStyle w:val="Heading1"/>
      </w:pPr>
      <w:r>
        <w:t>8. API Documentation</w:t>
      </w:r>
    </w:p>
    <w:tbl>
      <w:tblPr>
        <w:tblStyle w:val="TableGrid"/>
        <w:tblW w:w="0" w:type="auto"/>
        <w:tblLook w:val="04A0" w:firstRow="1" w:lastRow="0" w:firstColumn="1" w:lastColumn="0" w:noHBand="0" w:noVBand="1"/>
      </w:tblPr>
      <w:tblGrid>
        <w:gridCol w:w="884"/>
        <w:gridCol w:w="2310"/>
        <w:gridCol w:w="1665"/>
        <w:gridCol w:w="743"/>
        <w:gridCol w:w="2161"/>
        <w:gridCol w:w="2619"/>
      </w:tblGrid>
      <w:tr w:rsidR="00794B7D" w14:paraId="65C4F7BE" w14:textId="77777777">
        <w:tc>
          <w:tcPr>
            <w:tcW w:w="792" w:type="dxa"/>
          </w:tcPr>
          <w:p w14:paraId="0F970735" w14:textId="77777777" w:rsidR="00794B7D" w:rsidRDefault="00000000">
            <w:r>
              <w:rPr>
                <w:b/>
              </w:rPr>
              <w:t>Method</w:t>
            </w:r>
          </w:p>
        </w:tc>
        <w:tc>
          <w:tcPr>
            <w:tcW w:w="2088" w:type="dxa"/>
          </w:tcPr>
          <w:p w14:paraId="2FFC4649" w14:textId="77777777" w:rsidR="00794B7D" w:rsidRDefault="00000000">
            <w:r>
              <w:rPr>
                <w:b/>
              </w:rPr>
              <w:t>Endpoint</w:t>
            </w:r>
          </w:p>
        </w:tc>
        <w:tc>
          <w:tcPr>
            <w:tcW w:w="1800" w:type="dxa"/>
          </w:tcPr>
          <w:p w14:paraId="7C2123AD" w14:textId="77777777" w:rsidR="00794B7D" w:rsidRDefault="00000000">
            <w:r>
              <w:rPr>
                <w:b/>
              </w:rPr>
              <w:t>Headers</w:t>
            </w:r>
          </w:p>
        </w:tc>
        <w:tc>
          <w:tcPr>
            <w:tcW w:w="792" w:type="dxa"/>
          </w:tcPr>
          <w:p w14:paraId="1E6296CA" w14:textId="77777777" w:rsidR="00794B7D" w:rsidRDefault="00000000">
            <w:r>
              <w:rPr>
                <w:b/>
              </w:rPr>
              <w:t>Auth</w:t>
            </w:r>
          </w:p>
        </w:tc>
        <w:tc>
          <w:tcPr>
            <w:tcW w:w="2232" w:type="dxa"/>
          </w:tcPr>
          <w:p w14:paraId="473F8F6F" w14:textId="77777777" w:rsidR="00794B7D" w:rsidRDefault="00000000">
            <w:r>
              <w:rPr>
                <w:b/>
              </w:rPr>
              <w:t>Request/Params</w:t>
            </w:r>
          </w:p>
        </w:tc>
        <w:tc>
          <w:tcPr>
            <w:tcW w:w="2232" w:type="dxa"/>
          </w:tcPr>
          <w:p w14:paraId="6C6E7D2C" w14:textId="77777777" w:rsidR="00794B7D" w:rsidRDefault="00000000">
            <w:r>
              <w:rPr>
                <w:b/>
              </w:rPr>
              <w:t>Response/Status</w:t>
            </w:r>
          </w:p>
        </w:tc>
      </w:tr>
      <w:tr w:rsidR="00794B7D" w14:paraId="4FD79A0F" w14:textId="77777777">
        <w:tc>
          <w:tcPr>
            <w:tcW w:w="792" w:type="dxa"/>
          </w:tcPr>
          <w:p w14:paraId="5061307B" w14:textId="77777777" w:rsidR="00794B7D" w:rsidRDefault="00000000">
            <w:r>
              <w:t>GET</w:t>
            </w:r>
          </w:p>
        </w:tc>
        <w:tc>
          <w:tcPr>
            <w:tcW w:w="2088" w:type="dxa"/>
          </w:tcPr>
          <w:p w14:paraId="3B8DAD36" w14:textId="77777777" w:rsidR="00794B7D" w:rsidRDefault="00000000">
            <w:r>
              <w:t>/health</w:t>
            </w:r>
          </w:p>
        </w:tc>
        <w:tc>
          <w:tcPr>
            <w:tcW w:w="1800" w:type="dxa"/>
          </w:tcPr>
          <w:p w14:paraId="453AB1E1" w14:textId="77777777" w:rsidR="00794B7D" w:rsidRDefault="00000000">
            <w:r>
              <w:t>None</w:t>
            </w:r>
          </w:p>
        </w:tc>
        <w:tc>
          <w:tcPr>
            <w:tcW w:w="792" w:type="dxa"/>
          </w:tcPr>
          <w:p w14:paraId="77C6E697" w14:textId="77777777" w:rsidR="00794B7D" w:rsidRDefault="00000000">
            <w:r>
              <w:t>No</w:t>
            </w:r>
          </w:p>
        </w:tc>
        <w:tc>
          <w:tcPr>
            <w:tcW w:w="2232" w:type="dxa"/>
          </w:tcPr>
          <w:p w14:paraId="2489379A" w14:textId="77777777" w:rsidR="00794B7D" w:rsidRDefault="00000000">
            <w:r>
              <w:t>Returns service health.</w:t>
            </w:r>
          </w:p>
        </w:tc>
        <w:tc>
          <w:tcPr>
            <w:tcW w:w="2232" w:type="dxa"/>
          </w:tcPr>
          <w:p w14:paraId="3F26D574" w14:textId="77777777" w:rsidR="00794B7D" w:rsidRDefault="00000000">
            <w:r>
              <w:t>200 {'status':'ok'}</w:t>
            </w:r>
          </w:p>
        </w:tc>
      </w:tr>
      <w:tr w:rsidR="00794B7D" w14:paraId="22C0E517" w14:textId="77777777">
        <w:tc>
          <w:tcPr>
            <w:tcW w:w="792" w:type="dxa"/>
          </w:tcPr>
          <w:p w14:paraId="1D3DFFE7" w14:textId="77777777" w:rsidR="00794B7D" w:rsidRDefault="00000000">
            <w:r>
              <w:t>POST</w:t>
            </w:r>
          </w:p>
        </w:tc>
        <w:tc>
          <w:tcPr>
            <w:tcW w:w="2088" w:type="dxa"/>
          </w:tcPr>
          <w:p w14:paraId="6E8EFB36" w14:textId="77777777" w:rsidR="00794B7D" w:rsidRDefault="00000000">
            <w:r>
              <w:t>/logs</w:t>
            </w:r>
          </w:p>
        </w:tc>
        <w:tc>
          <w:tcPr>
            <w:tcW w:w="1800" w:type="dxa"/>
          </w:tcPr>
          <w:p w14:paraId="7E482C97" w14:textId="77777777" w:rsidR="00794B7D" w:rsidRDefault="00000000">
            <w:r>
              <w:t>X-API-Key</w:t>
            </w:r>
          </w:p>
        </w:tc>
        <w:tc>
          <w:tcPr>
            <w:tcW w:w="792" w:type="dxa"/>
          </w:tcPr>
          <w:p w14:paraId="31E3A54D" w14:textId="77777777" w:rsidR="00794B7D" w:rsidRDefault="00000000">
            <w:r>
              <w:t>Yes</w:t>
            </w:r>
          </w:p>
        </w:tc>
        <w:tc>
          <w:tcPr>
            <w:tcW w:w="2232" w:type="dxa"/>
          </w:tcPr>
          <w:p w14:paraId="05494BF9" w14:textId="77777777" w:rsidR="00794B7D" w:rsidRDefault="00000000">
            <w:r>
              <w:t>One LogEvent JSON.</w:t>
            </w:r>
          </w:p>
        </w:tc>
        <w:tc>
          <w:tcPr>
            <w:tcW w:w="2232" w:type="dxa"/>
          </w:tcPr>
          <w:p w14:paraId="67F4507E" w14:textId="77777777" w:rsidR="00794B7D" w:rsidRDefault="00000000">
            <w:r>
              <w:t>202 {'status':'accepted'}, 401, 422</w:t>
            </w:r>
          </w:p>
        </w:tc>
      </w:tr>
      <w:tr w:rsidR="00794B7D" w14:paraId="56E7FE24" w14:textId="77777777">
        <w:tc>
          <w:tcPr>
            <w:tcW w:w="792" w:type="dxa"/>
          </w:tcPr>
          <w:p w14:paraId="5D216BBC" w14:textId="77777777" w:rsidR="00794B7D" w:rsidRDefault="00000000">
            <w:r>
              <w:t>POST</w:t>
            </w:r>
          </w:p>
        </w:tc>
        <w:tc>
          <w:tcPr>
            <w:tcW w:w="2088" w:type="dxa"/>
          </w:tcPr>
          <w:p w14:paraId="662EF6F8" w14:textId="77777777" w:rsidR="00794B7D" w:rsidRDefault="00000000">
            <w:r>
              <w:t>/logs/batch</w:t>
            </w:r>
          </w:p>
        </w:tc>
        <w:tc>
          <w:tcPr>
            <w:tcW w:w="1800" w:type="dxa"/>
          </w:tcPr>
          <w:p w14:paraId="32C5629C" w14:textId="77777777" w:rsidR="00794B7D" w:rsidRDefault="00000000">
            <w:r>
              <w:t>X-API-Key</w:t>
            </w:r>
          </w:p>
        </w:tc>
        <w:tc>
          <w:tcPr>
            <w:tcW w:w="792" w:type="dxa"/>
          </w:tcPr>
          <w:p w14:paraId="5964BE55" w14:textId="77777777" w:rsidR="00794B7D" w:rsidRDefault="00000000">
            <w:r>
              <w:t>Yes</w:t>
            </w:r>
          </w:p>
        </w:tc>
        <w:tc>
          <w:tcPr>
            <w:tcW w:w="2232" w:type="dxa"/>
          </w:tcPr>
          <w:p w14:paraId="08E69D8C" w14:textId="77777777" w:rsidR="00794B7D" w:rsidRDefault="00000000">
            <w:r>
              <w:t>{logs:[LogEvent]}</w:t>
            </w:r>
          </w:p>
        </w:tc>
        <w:tc>
          <w:tcPr>
            <w:tcW w:w="2232" w:type="dxa"/>
          </w:tcPr>
          <w:p w14:paraId="1236AF19" w14:textId="77777777" w:rsidR="00794B7D" w:rsidRDefault="00000000">
            <w:r>
              <w:t>202 {'status':'accepted','count':n}, 401, 422</w:t>
            </w:r>
          </w:p>
        </w:tc>
      </w:tr>
      <w:tr w:rsidR="00794B7D" w14:paraId="3C1FE3C0" w14:textId="77777777">
        <w:tc>
          <w:tcPr>
            <w:tcW w:w="792" w:type="dxa"/>
          </w:tcPr>
          <w:p w14:paraId="1D0D7D6D" w14:textId="77777777" w:rsidR="00794B7D" w:rsidRDefault="00000000">
            <w:r>
              <w:t>GET</w:t>
            </w:r>
          </w:p>
        </w:tc>
        <w:tc>
          <w:tcPr>
            <w:tcW w:w="2088" w:type="dxa"/>
          </w:tcPr>
          <w:p w14:paraId="299189FA" w14:textId="77777777" w:rsidR="00794B7D" w:rsidRDefault="00000000">
            <w:r>
              <w:t>/</w:t>
            </w:r>
          </w:p>
        </w:tc>
        <w:tc>
          <w:tcPr>
            <w:tcW w:w="1800" w:type="dxa"/>
          </w:tcPr>
          <w:p w14:paraId="4F670B52" w14:textId="77777777" w:rsidR="00794B7D" w:rsidRDefault="00000000">
            <w:r>
              <w:t>None</w:t>
            </w:r>
          </w:p>
        </w:tc>
        <w:tc>
          <w:tcPr>
            <w:tcW w:w="792" w:type="dxa"/>
          </w:tcPr>
          <w:p w14:paraId="3F2A17EA" w14:textId="77777777" w:rsidR="00794B7D" w:rsidRDefault="00000000">
            <w:r>
              <w:t>No</w:t>
            </w:r>
          </w:p>
        </w:tc>
        <w:tc>
          <w:tcPr>
            <w:tcW w:w="2232" w:type="dxa"/>
          </w:tcPr>
          <w:p w14:paraId="4CE43EA7" w14:textId="77777777" w:rsidR="00794B7D" w:rsidRDefault="00000000">
            <w:r>
              <w:t>Serves dashboard HTML.</w:t>
            </w:r>
          </w:p>
        </w:tc>
        <w:tc>
          <w:tcPr>
            <w:tcW w:w="2232" w:type="dxa"/>
          </w:tcPr>
          <w:p w14:paraId="6B4473EB" w14:textId="77777777" w:rsidR="00794B7D" w:rsidRDefault="00000000">
            <w:r>
              <w:t>200 HTML no-store</w:t>
            </w:r>
          </w:p>
        </w:tc>
      </w:tr>
      <w:tr w:rsidR="00794B7D" w14:paraId="7FC85A25" w14:textId="77777777">
        <w:tc>
          <w:tcPr>
            <w:tcW w:w="792" w:type="dxa"/>
          </w:tcPr>
          <w:p w14:paraId="2E710D73" w14:textId="77777777" w:rsidR="00794B7D" w:rsidRDefault="00000000">
            <w:r>
              <w:t>GET</w:t>
            </w:r>
          </w:p>
        </w:tc>
        <w:tc>
          <w:tcPr>
            <w:tcW w:w="2088" w:type="dxa"/>
          </w:tcPr>
          <w:p w14:paraId="421DC04E" w14:textId="77777777" w:rsidR="00794B7D" w:rsidRDefault="00000000">
            <w:r>
              <w:t>/advanced</w:t>
            </w:r>
          </w:p>
        </w:tc>
        <w:tc>
          <w:tcPr>
            <w:tcW w:w="1800" w:type="dxa"/>
          </w:tcPr>
          <w:p w14:paraId="0A674DC6" w14:textId="77777777" w:rsidR="00794B7D" w:rsidRDefault="00000000">
            <w:r>
              <w:t>None</w:t>
            </w:r>
          </w:p>
        </w:tc>
        <w:tc>
          <w:tcPr>
            <w:tcW w:w="792" w:type="dxa"/>
          </w:tcPr>
          <w:p w14:paraId="381F6BD0" w14:textId="77777777" w:rsidR="00794B7D" w:rsidRDefault="00000000">
            <w:r>
              <w:t>No</w:t>
            </w:r>
          </w:p>
        </w:tc>
        <w:tc>
          <w:tcPr>
            <w:tcW w:w="2232" w:type="dxa"/>
          </w:tcPr>
          <w:p w14:paraId="2877DDF6" w14:textId="77777777" w:rsidR="00794B7D" w:rsidRDefault="00000000">
            <w:r>
              <w:t>Serves same dashboard HTML.</w:t>
            </w:r>
          </w:p>
        </w:tc>
        <w:tc>
          <w:tcPr>
            <w:tcW w:w="2232" w:type="dxa"/>
          </w:tcPr>
          <w:p w14:paraId="198AE037" w14:textId="77777777" w:rsidR="00794B7D" w:rsidRDefault="00000000">
            <w:r>
              <w:t>200 HTML no-store</w:t>
            </w:r>
          </w:p>
        </w:tc>
      </w:tr>
      <w:tr w:rsidR="00794B7D" w14:paraId="202F41CA" w14:textId="77777777">
        <w:tc>
          <w:tcPr>
            <w:tcW w:w="792" w:type="dxa"/>
          </w:tcPr>
          <w:p w14:paraId="4437382D" w14:textId="77777777" w:rsidR="00794B7D" w:rsidRDefault="00000000">
            <w:r>
              <w:t>POST</w:t>
            </w:r>
          </w:p>
        </w:tc>
        <w:tc>
          <w:tcPr>
            <w:tcW w:w="2088" w:type="dxa"/>
          </w:tcPr>
          <w:p w14:paraId="1572DE35" w14:textId="77777777" w:rsidR="00794B7D" w:rsidRDefault="00000000">
            <w:r>
              <w:t>/api/login</w:t>
            </w:r>
          </w:p>
        </w:tc>
        <w:tc>
          <w:tcPr>
            <w:tcW w:w="1800" w:type="dxa"/>
          </w:tcPr>
          <w:p w14:paraId="72C35225" w14:textId="77777777" w:rsidR="00794B7D" w:rsidRDefault="00000000">
            <w:r>
              <w:t>None</w:t>
            </w:r>
          </w:p>
        </w:tc>
        <w:tc>
          <w:tcPr>
            <w:tcW w:w="792" w:type="dxa"/>
          </w:tcPr>
          <w:p w14:paraId="4A334CCD" w14:textId="77777777" w:rsidR="00794B7D" w:rsidRDefault="00000000">
            <w:r>
              <w:t>No</w:t>
            </w:r>
          </w:p>
        </w:tc>
        <w:tc>
          <w:tcPr>
            <w:tcW w:w="2232" w:type="dxa"/>
          </w:tcPr>
          <w:p w14:paraId="2D163BF3" w14:textId="77777777" w:rsidR="00794B7D" w:rsidRDefault="00000000">
            <w:r>
              <w:t>{username,password}</w:t>
            </w:r>
          </w:p>
        </w:tc>
        <w:tc>
          <w:tcPr>
            <w:tcW w:w="2232" w:type="dxa"/>
          </w:tcPr>
          <w:p w14:paraId="4906AD32" w14:textId="77777777" w:rsidR="00794B7D" w:rsidRDefault="00000000">
            <w:r>
              <w:t>200 {'token':'...'}, 401</w:t>
            </w:r>
          </w:p>
        </w:tc>
      </w:tr>
      <w:tr w:rsidR="00794B7D" w14:paraId="6525D043" w14:textId="77777777">
        <w:tc>
          <w:tcPr>
            <w:tcW w:w="792" w:type="dxa"/>
          </w:tcPr>
          <w:p w14:paraId="4FFBA811" w14:textId="77777777" w:rsidR="00794B7D" w:rsidRDefault="00000000">
            <w:r>
              <w:t>GET</w:t>
            </w:r>
          </w:p>
        </w:tc>
        <w:tc>
          <w:tcPr>
            <w:tcW w:w="2088" w:type="dxa"/>
          </w:tcPr>
          <w:p w14:paraId="046B6B2C" w14:textId="77777777" w:rsidR="00794B7D" w:rsidRDefault="00000000">
            <w:r>
              <w:t>/api/me</w:t>
            </w:r>
          </w:p>
        </w:tc>
        <w:tc>
          <w:tcPr>
            <w:tcW w:w="1800" w:type="dxa"/>
          </w:tcPr>
          <w:p w14:paraId="27FB260B" w14:textId="77777777" w:rsidR="00794B7D" w:rsidRDefault="00000000">
            <w:r>
              <w:t>Authorization Bearer</w:t>
            </w:r>
          </w:p>
        </w:tc>
        <w:tc>
          <w:tcPr>
            <w:tcW w:w="792" w:type="dxa"/>
          </w:tcPr>
          <w:p w14:paraId="68EF2A2B" w14:textId="77777777" w:rsidR="00794B7D" w:rsidRDefault="00000000">
            <w:r>
              <w:t>Yes</w:t>
            </w:r>
          </w:p>
        </w:tc>
        <w:tc>
          <w:tcPr>
            <w:tcW w:w="2232" w:type="dxa"/>
          </w:tcPr>
          <w:p w14:paraId="3A3199F9" w14:textId="77777777" w:rsidR="00794B7D" w:rsidRDefault="00000000">
            <w:r>
              <w:t>None</w:t>
            </w:r>
          </w:p>
        </w:tc>
        <w:tc>
          <w:tcPr>
            <w:tcW w:w="2232" w:type="dxa"/>
          </w:tcPr>
          <w:p w14:paraId="1BECC3F2" w14:textId="77777777" w:rsidR="00794B7D" w:rsidRDefault="00000000">
            <w:r>
              <w:t>200 user info, 401</w:t>
            </w:r>
          </w:p>
        </w:tc>
      </w:tr>
      <w:tr w:rsidR="00794B7D" w14:paraId="45143D14" w14:textId="77777777">
        <w:tc>
          <w:tcPr>
            <w:tcW w:w="792" w:type="dxa"/>
          </w:tcPr>
          <w:p w14:paraId="76B380C4" w14:textId="77777777" w:rsidR="00794B7D" w:rsidRDefault="00000000">
            <w:r>
              <w:t>GET</w:t>
            </w:r>
          </w:p>
        </w:tc>
        <w:tc>
          <w:tcPr>
            <w:tcW w:w="2088" w:type="dxa"/>
          </w:tcPr>
          <w:p w14:paraId="5F5FC4A8" w14:textId="77777777" w:rsidR="00794B7D" w:rsidRDefault="00000000">
            <w:r>
              <w:t>/api/logs</w:t>
            </w:r>
          </w:p>
        </w:tc>
        <w:tc>
          <w:tcPr>
            <w:tcW w:w="1800" w:type="dxa"/>
          </w:tcPr>
          <w:p w14:paraId="780838C5" w14:textId="77777777" w:rsidR="00794B7D" w:rsidRDefault="00000000">
            <w:r>
              <w:t>Authorization Bearer</w:t>
            </w:r>
          </w:p>
        </w:tc>
        <w:tc>
          <w:tcPr>
            <w:tcW w:w="792" w:type="dxa"/>
          </w:tcPr>
          <w:p w14:paraId="6E76D24D" w14:textId="77777777" w:rsidR="00794B7D" w:rsidRDefault="00000000">
            <w:r>
              <w:t>Yes</w:t>
            </w:r>
          </w:p>
        </w:tc>
        <w:tc>
          <w:tcPr>
            <w:tcW w:w="2232" w:type="dxa"/>
          </w:tcPr>
          <w:p w14:paraId="5F6ED42C" w14:textId="77777777" w:rsidR="00794B7D" w:rsidRDefault="00000000">
            <w:r>
              <w:t>tenant_id, service, level, q, limit</w:t>
            </w:r>
          </w:p>
        </w:tc>
        <w:tc>
          <w:tcPr>
            <w:tcW w:w="2232" w:type="dxa"/>
          </w:tcPr>
          <w:p w14:paraId="39CE9418" w14:textId="77777777" w:rsidR="00794B7D" w:rsidRDefault="00000000">
            <w:r>
              <w:t>List of log rows</w:t>
            </w:r>
          </w:p>
        </w:tc>
      </w:tr>
      <w:tr w:rsidR="00794B7D" w14:paraId="758EDCA5" w14:textId="77777777">
        <w:tc>
          <w:tcPr>
            <w:tcW w:w="792" w:type="dxa"/>
          </w:tcPr>
          <w:p w14:paraId="3477F25F" w14:textId="77777777" w:rsidR="00794B7D" w:rsidRDefault="00000000">
            <w:r>
              <w:t>GET</w:t>
            </w:r>
          </w:p>
        </w:tc>
        <w:tc>
          <w:tcPr>
            <w:tcW w:w="2088" w:type="dxa"/>
          </w:tcPr>
          <w:p w14:paraId="7899F2A3" w14:textId="77777777" w:rsidR="00794B7D" w:rsidRDefault="00000000">
            <w:r>
              <w:t>/api/metrics/summary</w:t>
            </w:r>
          </w:p>
        </w:tc>
        <w:tc>
          <w:tcPr>
            <w:tcW w:w="1800" w:type="dxa"/>
          </w:tcPr>
          <w:p w14:paraId="44FE4609" w14:textId="77777777" w:rsidR="00794B7D" w:rsidRDefault="00000000">
            <w:r>
              <w:t>Authorization Bearer</w:t>
            </w:r>
          </w:p>
        </w:tc>
        <w:tc>
          <w:tcPr>
            <w:tcW w:w="792" w:type="dxa"/>
          </w:tcPr>
          <w:p w14:paraId="69D1939F" w14:textId="77777777" w:rsidR="00794B7D" w:rsidRDefault="00000000">
            <w:r>
              <w:t>Yes</w:t>
            </w:r>
          </w:p>
        </w:tc>
        <w:tc>
          <w:tcPr>
            <w:tcW w:w="2232" w:type="dxa"/>
          </w:tcPr>
          <w:p w14:paraId="28191820" w14:textId="77777777" w:rsidR="00794B7D" w:rsidRDefault="00000000">
            <w:r>
              <w:t>tenant_id</w:t>
            </w:r>
          </w:p>
        </w:tc>
        <w:tc>
          <w:tcPr>
            <w:tcW w:w="2232" w:type="dxa"/>
          </w:tcPr>
          <w:p w14:paraId="65BF4389" w14:textId="77777777" w:rsidR="00794B7D" w:rsidRDefault="00000000">
            <w:r>
              <w:t>totals, by_service, timeline</w:t>
            </w:r>
          </w:p>
        </w:tc>
      </w:tr>
      <w:tr w:rsidR="00794B7D" w14:paraId="2B104187" w14:textId="77777777">
        <w:tc>
          <w:tcPr>
            <w:tcW w:w="792" w:type="dxa"/>
          </w:tcPr>
          <w:p w14:paraId="04B3AC24" w14:textId="77777777" w:rsidR="00794B7D" w:rsidRDefault="00000000">
            <w:r>
              <w:lastRenderedPageBreak/>
              <w:t>GET</w:t>
            </w:r>
          </w:p>
        </w:tc>
        <w:tc>
          <w:tcPr>
            <w:tcW w:w="2088" w:type="dxa"/>
          </w:tcPr>
          <w:p w14:paraId="7BDFA0D7" w14:textId="77777777" w:rsidR="00794B7D" w:rsidRDefault="00000000">
            <w:r>
              <w:t>/api/anomalies</w:t>
            </w:r>
          </w:p>
        </w:tc>
        <w:tc>
          <w:tcPr>
            <w:tcW w:w="1800" w:type="dxa"/>
          </w:tcPr>
          <w:p w14:paraId="4D2A480C" w14:textId="77777777" w:rsidR="00794B7D" w:rsidRDefault="00000000">
            <w:r>
              <w:t>Authorization Bearer</w:t>
            </w:r>
          </w:p>
        </w:tc>
        <w:tc>
          <w:tcPr>
            <w:tcW w:w="792" w:type="dxa"/>
          </w:tcPr>
          <w:p w14:paraId="6A1ADC95" w14:textId="77777777" w:rsidR="00794B7D" w:rsidRDefault="00000000">
            <w:r>
              <w:t>Yes</w:t>
            </w:r>
          </w:p>
        </w:tc>
        <w:tc>
          <w:tcPr>
            <w:tcW w:w="2232" w:type="dxa"/>
          </w:tcPr>
          <w:p w14:paraId="238D335F" w14:textId="77777777" w:rsidR="00794B7D" w:rsidRDefault="00000000">
            <w:r>
              <w:t>tenant_id, limit</w:t>
            </w:r>
          </w:p>
        </w:tc>
        <w:tc>
          <w:tcPr>
            <w:tcW w:w="2232" w:type="dxa"/>
          </w:tcPr>
          <w:p w14:paraId="7AF884EC" w14:textId="77777777" w:rsidR="00794B7D" w:rsidRDefault="00000000">
            <w:r>
              <w:t>List of anomaly rows</w:t>
            </w:r>
          </w:p>
        </w:tc>
      </w:tr>
      <w:tr w:rsidR="00794B7D" w14:paraId="1D2707F0" w14:textId="77777777">
        <w:tc>
          <w:tcPr>
            <w:tcW w:w="792" w:type="dxa"/>
          </w:tcPr>
          <w:p w14:paraId="29AEB22F" w14:textId="77777777" w:rsidR="00794B7D" w:rsidRDefault="00000000">
            <w:r>
              <w:t>GET</w:t>
            </w:r>
          </w:p>
        </w:tc>
        <w:tc>
          <w:tcPr>
            <w:tcW w:w="2088" w:type="dxa"/>
          </w:tcPr>
          <w:p w14:paraId="2DF67C42" w14:textId="77777777" w:rsidR="00794B7D" w:rsidRDefault="00000000">
            <w:r>
              <w:t>/api/infrastructure/status</w:t>
            </w:r>
          </w:p>
        </w:tc>
        <w:tc>
          <w:tcPr>
            <w:tcW w:w="1800" w:type="dxa"/>
          </w:tcPr>
          <w:p w14:paraId="6409B8E1" w14:textId="77777777" w:rsidR="00794B7D" w:rsidRDefault="00000000">
            <w:r>
              <w:t>Authorization Bearer</w:t>
            </w:r>
          </w:p>
        </w:tc>
        <w:tc>
          <w:tcPr>
            <w:tcW w:w="792" w:type="dxa"/>
          </w:tcPr>
          <w:p w14:paraId="640685D3" w14:textId="77777777" w:rsidR="00794B7D" w:rsidRDefault="00000000">
            <w:r>
              <w:t>Yes</w:t>
            </w:r>
          </w:p>
        </w:tc>
        <w:tc>
          <w:tcPr>
            <w:tcW w:w="2232" w:type="dxa"/>
          </w:tcPr>
          <w:p w14:paraId="6948D3AE" w14:textId="77777777" w:rsidR="00794B7D" w:rsidRDefault="00000000">
            <w:r>
              <w:t>None</w:t>
            </w:r>
          </w:p>
        </w:tc>
        <w:tc>
          <w:tcPr>
            <w:tcW w:w="2232" w:type="dxa"/>
          </w:tcPr>
          <w:p w14:paraId="29EDA6DC" w14:textId="77777777" w:rsidR="00794B7D" w:rsidRDefault="00000000">
            <w:r>
              <w:t>Kafka/Redis/DB/ingestion status list</w:t>
            </w:r>
          </w:p>
        </w:tc>
      </w:tr>
      <w:tr w:rsidR="00794B7D" w14:paraId="369AFF3A" w14:textId="77777777">
        <w:tc>
          <w:tcPr>
            <w:tcW w:w="792" w:type="dxa"/>
          </w:tcPr>
          <w:p w14:paraId="7D6836A2" w14:textId="77777777" w:rsidR="00794B7D" w:rsidRDefault="00000000">
            <w:r>
              <w:t>POST</w:t>
            </w:r>
          </w:p>
        </w:tc>
        <w:tc>
          <w:tcPr>
            <w:tcW w:w="2088" w:type="dxa"/>
          </w:tcPr>
          <w:p w14:paraId="2204EAC0" w14:textId="77777777" w:rsidR="00794B7D" w:rsidRDefault="00000000">
            <w:r>
              <w:t>/api/rum</w:t>
            </w:r>
          </w:p>
        </w:tc>
        <w:tc>
          <w:tcPr>
            <w:tcW w:w="1800" w:type="dxa"/>
          </w:tcPr>
          <w:p w14:paraId="31AE9201" w14:textId="77777777" w:rsidR="00794B7D" w:rsidRDefault="00000000">
            <w:r>
              <w:t>None</w:t>
            </w:r>
          </w:p>
        </w:tc>
        <w:tc>
          <w:tcPr>
            <w:tcW w:w="792" w:type="dxa"/>
          </w:tcPr>
          <w:p w14:paraId="11240A6E" w14:textId="77777777" w:rsidR="00794B7D" w:rsidRDefault="00000000">
            <w:r>
              <w:t>No</w:t>
            </w:r>
          </w:p>
        </w:tc>
        <w:tc>
          <w:tcPr>
            <w:tcW w:w="2232" w:type="dxa"/>
          </w:tcPr>
          <w:p w14:paraId="2EB0DE2D" w14:textId="77777777" w:rsidR="00794B7D" w:rsidRDefault="00000000">
            <w:r>
              <w:t>RumEventRequest</w:t>
            </w:r>
          </w:p>
        </w:tc>
        <w:tc>
          <w:tcPr>
            <w:tcW w:w="2232" w:type="dxa"/>
          </w:tcPr>
          <w:p w14:paraId="52483160" w14:textId="77777777" w:rsidR="00794B7D" w:rsidRDefault="00000000">
            <w:r>
              <w:t>202 {'status':'accepted'}</w:t>
            </w:r>
          </w:p>
        </w:tc>
      </w:tr>
      <w:tr w:rsidR="00794B7D" w14:paraId="5135B88D" w14:textId="77777777">
        <w:tc>
          <w:tcPr>
            <w:tcW w:w="792" w:type="dxa"/>
          </w:tcPr>
          <w:p w14:paraId="733E1541" w14:textId="77777777" w:rsidR="00794B7D" w:rsidRDefault="00000000">
            <w:r>
              <w:t>GET</w:t>
            </w:r>
          </w:p>
        </w:tc>
        <w:tc>
          <w:tcPr>
            <w:tcW w:w="2088" w:type="dxa"/>
          </w:tcPr>
          <w:p w14:paraId="2FC25FDE" w14:textId="77777777" w:rsidR="00794B7D" w:rsidRDefault="00000000">
            <w:r>
              <w:t>/api/rum/summary</w:t>
            </w:r>
          </w:p>
        </w:tc>
        <w:tc>
          <w:tcPr>
            <w:tcW w:w="1800" w:type="dxa"/>
          </w:tcPr>
          <w:p w14:paraId="4EE487DD" w14:textId="77777777" w:rsidR="00794B7D" w:rsidRDefault="00000000">
            <w:r>
              <w:t>Authorization Bearer</w:t>
            </w:r>
          </w:p>
        </w:tc>
        <w:tc>
          <w:tcPr>
            <w:tcW w:w="792" w:type="dxa"/>
          </w:tcPr>
          <w:p w14:paraId="303CF650" w14:textId="77777777" w:rsidR="00794B7D" w:rsidRDefault="00000000">
            <w:r>
              <w:t>Yes</w:t>
            </w:r>
          </w:p>
        </w:tc>
        <w:tc>
          <w:tcPr>
            <w:tcW w:w="2232" w:type="dxa"/>
          </w:tcPr>
          <w:p w14:paraId="2DC22A6A" w14:textId="77777777" w:rsidR="00794B7D" w:rsidRDefault="00000000">
            <w:r>
              <w:t>tenant_id</w:t>
            </w:r>
          </w:p>
        </w:tc>
        <w:tc>
          <w:tcPr>
            <w:tcW w:w="2232" w:type="dxa"/>
          </w:tcPr>
          <w:p w14:paraId="0CE1E5B3" w14:textId="77777777" w:rsidR="00794B7D" w:rsidRDefault="00000000">
            <w:r>
              <w:t>Aggregated event counts</w:t>
            </w:r>
          </w:p>
        </w:tc>
      </w:tr>
      <w:tr w:rsidR="00794B7D" w14:paraId="1B547EFD" w14:textId="77777777">
        <w:tc>
          <w:tcPr>
            <w:tcW w:w="792" w:type="dxa"/>
          </w:tcPr>
          <w:p w14:paraId="14F5DFBA" w14:textId="77777777" w:rsidR="00794B7D" w:rsidRDefault="00000000">
            <w:r>
              <w:t>GET</w:t>
            </w:r>
          </w:p>
        </w:tc>
        <w:tc>
          <w:tcPr>
            <w:tcW w:w="2088" w:type="dxa"/>
          </w:tcPr>
          <w:p w14:paraId="3794A8A1" w14:textId="77777777" w:rsidR="00794B7D" w:rsidRDefault="00000000">
            <w:r>
              <w:t>/api/synthetics</w:t>
            </w:r>
          </w:p>
        </w:tc>
        <w:tc>
          <w:tcPr>
            <w:tcW w:w="1800" w:type="dxa"/>
          </w:tcPr>
          <w:p w14:paraId="5D15FBF5" w14:textId="77777777" w:rsidR="00794B7D" w:rsidRDefault="00000000">
            <w:r>
              <w:t>Authorization Bearer</w:t>
            </w:r>
          </w:p>
        </w:tc>
        <w:tc>
          <w:tcPr>
            <w:tcW w:w="792" w:type="dxa"/>
          </w:tcPr>
          <w:p w14:paraId="2F6FCD2E" w14:textId="77777777" w:rsidR="00794B7D" w:rsidRDefault="00000000">
            <w:r>
              <w:t>Yes</w:t>
            </w:r>
          </w:p>
        </w:tc>
        <w:tc>
          <w:tcPr>
            <w:tcW w:w="2232" w:type="dxa"/>
          </w:tcPr>
          <w:p w14:paraId="6F1F3C1E" w14:textId="77777777" w:rsidR="00794B7D" w:rsidRDefault="00000000">
            <w:r>
              <w:t>tenant_id</w:t>
            </w:r>
          </w:p>
        </w:tc>
        <w:tc>
          <w:tcPr>
            <w:tcW w:w="2232" w:type="dxa"/>
          </w:tcPr>
          <w:p w14:paraId="1C524602" w14:textId="77777777" w:rsidR="00794B7D" w:rsidRDefault="00000000">
            <w:r>
              <w:t>Latest synthetic check rows</w:t>
            </w:r>
          </w:p>
        </w:tc>
      </w:tr>
      <w:tr w:rsidR="00794B7D" w14:paraId="2FDFDC36" w14:textId="77777777">
        <w:tc>
          <w:tcPr>
            <w:tcW w:w="792" w:type="dxa"/>
          </w:tcPr>
          <w:p w14:paraId="13987599" w14:textId="77777777" w:rsidR="00794B7D" w:rsidRDefault="00000000">
            <w:r>
              <w:t>GET</w:t>
            </w:r>
          </w:p>
        </w:tc>
        <w:tc>
          <w:tcPr>
            <w:tcW w:w="2088" w:type="dxa"/>
          </w:tcPr>
          <w:p w14:paraId="5AE41F36" w14:textId="77777777" w:rsidR="00794B7D" w:rsidRDefault="00000000">
            <w:r>
              <w:t>/api/security/summary</w:t>
            </w:r>
          </w:p>
        </w:tc>
        <w:tc>
          <w:tcPr>
            <w:tcW w:w="1800" w:type="dxa"/>
          </w:tcPr>
          <w:p w14:paraId="7C8E3008" w14:textId="77777777" w:rsidR="00794B7D" w:rsidRDefault="00000000">
            <w:r>
              <w:t>Authorization Bearer</w:t>
            </w:r>
          </w:p>
        </w:tc>
        <w:tc>
          <w:tcPr>
            <w:tcW w:w="792" w:type="dxa"/>
          </w:tcPr>
          <w:p w14:paraId="75D5A5CE" w14:textId="77777777" w:rsidR="00794B7D" w:rsidRDefault="00000000">
            <w:r>
              <w:t>Yes</w:t>
            </w:r>
          </w:p>
        </w:tc>
        <w:tc>
          <w:tcPr>
            <w:tcW w:w="2232" w:type="dxa"/>
          </w:tcPr>
          <w:p w14:paraId="2046B644" w14:textId="77777777" w:rsidR="00794B7D" w:rsidRDefault="00000000">
            <w:r>
              <w:t>tenant_id</w:t>
            </w:r>
          </w:p>
        </w:tc>
        <w:tc>
          <w:tcPr>
            <w:tcW w:w="2232" w:type="dxa"/>
          </w:tcPr>
          <w:p w14:paraId="53CB0DDE" w14:textId="77777777" w:rsidR="00794B7D" w:rsidRDefault="00000000">
            <w:r>
              <w:t>Security signal counts</w:t>
            </w:r>
          </w:p>
        </w:tc>
      </w:tr>
      <w:tr w:rsidR="00794B7D" w14:paraId="73B4CF98" w14:textId="77777777">
        <w:tc>
          <w:tcPr>
            <w:tcW w:w="792" w:type="dxa"/>
          </w:tcPr>
          <w:p w14:paraId="3A0FBFEF" w14:textId="77777777" w:rsidR="00794B7D" w:rsidRDefault="00000000">
            <w:r>
              <w:t>GET</w:t>
            </w:r>
          </w:p>
        </w:tc>
        <w:tc>
          <w:tcPr>
            <w:tcW w:w="2088" w:type="dxa"/>
          </w:tcPr>
          <w:p w14:paraId="09431622" w14:textId="77777777" w:rsidR="00794B7D" w:rsidRDefault="00000000">
            <w:r>
              <w:t>/api/alert-rules</w:t>
            </w:r>
          </w:p>
        </w:tc>
        <w:tc>
          <w:tcPr>
            <w:tcW w:w="1800" w:type="dxa"/>
          </w:tcPr>
          <w:p w14:paraId="6DB4D5D0" w14:textId="77777777" w:rsidR="00794B7D" w:rsidRDefault="00000000">
            <w:r>
              <w:t>Authorization Bearer</w:t>
            </w:r>
          </w:p>
        </w:tc>
        <w:tc>
          <w:tcPr>
            <w:tcW w:w="792" w:type="dxa"/>
          </w:tcPr>
          <w:p w14:paraId="4D7B86FF" w14:textId="77777777" w:rsidR="00794B7D" w:rsidRDefault="00000000">
            <w:r>
              <w:t>Yes</w:t>
            </w:r>
          </w:p>
        </w:tc>
        <w:tc>
          <w:tcPr>
            <w:tcW w:w="2232" w:type="dxa"/>
          </w:tcPr>
          <w:p w14:paraId="16F6B6FC" w14:textId="77777777" w:rsidR="00794B7D" w:rsidRDefault="00000000">
            <w:r>
              <w:t>tenant_id</w:t>
            </w:r>
          </w:p>
        </w:tc>
        <w:tc>
          <w:tcPr>
            <w:tcW w:w="2232" w:type="dxa"/>
          </w:tcPr>
          <w:p w14:paraId="11D6ACEE" w14:textId="77777777" w:rsidR="00794B7D" w:rsidRDefault="00000000">
            <w:r>
              <w:t>List of rules</w:t>
            </w:r>
          </w:p>
        </w:tc>
      </w:tr>
      <w:tr w:rsidR="00794B7D" w14:paraId="7BC471B9" w14:textId="77777777">
        <w:tc>
          <w:tcPr>
            <w:tcW w:w="792" w:type="dxa"/>
          </w:tcPr>
          <w:p w14:paraId="7A8CEFB4" w14:textId="77777777" w:rsidR="00794B7D" w:rsidRDefault="00000000">
            <w:r>
              <w:t>POST</w:t>
            </w:r>
          </w:p>
        </w:tc>
        <w:tc>
          <w:tcPr>
            <w:tcW w:w="2088" w:type="dxa"/>
          </w:tcPr>
          <w:p w14:paraId="0BD4C567" w14:textId="77777777" w:rsidR="00794B7D" w:rsidRDefault="00000000">
            <w:r>
              <w:t>/api/alert-rules</w:t>
            </w:r>
          </w:p>
        </w:tc>
        <w:tc>
          <w:tcPr>
            <w:tcW w:w="1800" w:type="dxa"/>
          </w:tcPr>
          <w:p w14:paraId="7CA5C161" w14:textId="77777777" w:rsidR="00794B7D" w:rsidRDefault="00000000">
            <w:r>
              <w:t>Authorization Bearer</w:t>
            </w:r>
          </w:p>
        </w:tc>
        <w:tc>
          <w:tcPr>
            <w:tcW w:w="792" w:type="dxa"/>
          </w:tcPr>
          <w:p w14:paraId="7DF89295" w14:textId="77777777" w:rsidR="00794B7D" w:rsidRDefault="00000000">
            <w:r>
              <w:t>Yes</w:t>
            </w:r>
          </w:p>
        </w:tc>
        <w:tc>
          <w:tcPr>
            <w:tcW w:w="2232" w:type="dxa"/>
          </w:tcPr>
          <w:p w14:paraId="441C5125" w14:textId="77777777" w:rsidR="00794B7D" w:rsidRDefault="00000000">
            <w:r>
              <w:t>AlertRuleRequest</w:t>
            </w:r>
          </w:p>
        </w:tc>
        <w:tc>
          <w:tcPr>
            <w:tcW w:w="2232" w:type="dxa"/>
          </w:tcPr>
          <w:p w14:paraId="0D61CB64" w14:textId="77777777" w:rsidR="00794B7D" w:rsidRDefault="00000000">
            <w:r>
              <w:t>Created rule row</w:t>
            </w:r>
          </w:p>
        </w:tc>
      </w:tr>
      <w:tr w:rsidR="00794B7D" w14:paraId="3C087136" w14:textId="77777777">
        <w:tc>
          <w:tcPr>
            <w:tcW w:w="792" w:type="dxa"/>
          </w:tcPr>
          <w:p w14:paraId="3A4BC177" w14:textId="77777777" w:rsidR="00794B7D" w:rsidRDefault="00000000">
            <w:r>
              <w:t>PATCH</w:t>
            </w:r>
          </w:p>
        </w:tc>
        <w:tc>
          <w:tcPr>
            <w:tcW w:w="2088" w:type="dxa"/>
          </w:tcPr>
          <w:p w14:paraId="0749C46E" w14:textId="77777777" w:rsidR="00794B7D" w:rsidRDefault="00000000">
            <w:r>
              <w:t>/api/alert-rules/{rule_id}</w:t>
            </w:r>
          </w:p>
        </w:tc>
        <w:tc>
          <w:tcPr>
            <w:tcW w:w="1800" w:type="dxa"/>
          </w:tcPr>
          <w:p w14:paraId="34016D67" w14:textId="77777777" w:rsidR="00794B7D" w:rsidRDefault="00000000">
            <w:r>
              <w:t>Authorization Bearer</w:t>
            </w:r>
          </w:p>
        </w:tc>
        <w:tc>
          <w:tcPr>
            <w:tcW w:w="792" w:type="dxa"/>
          </w:tcPr>
          <w:p w14:paraId="35CEE029" w14:textId="77777777" w:rsidR="00794B7D" w:rsidRDefault="00000000">
            <w:r>
              <w:t>Yes</w:t>
            </w:r>
          </w:p>
        </w:tc>
        <w:tc>
          <w:tcPr>
            <w:tcW w:w="2232" w:type="dxa"/>
          </w:tcPr>
          <w:p w14:paraId="5C7A5345" w14:textId="77777777" w:rsidR="00794B7D" w:rsidRDefault="00000000">
            <w:r>
              <w:t>{enabled:true/false}</w:t>
            </w:r>
          </w:p>
        </w:tc>
        <w:tc>
          <w:tcPr>
            <w:tcW w:w="2232" w:type="dxa"/>
          </w:tcPr>
          <w:p w14:paraId="5BD957C1" w14:textId="77777777" w:rsidR="00794B7D" w:rsidRDefault="00000000">
            <w:r>
              <w:t>Updated rule or 404</w:t>
            </w:r>
          </w:p>
        </w:tc>
      </w:tr>
      <w:tr w:rsidR="00794B7D" w14:paraId="0AD501BD" w14:textId="77777777">
        <w:tc>
          <w:tcPr>
            <w:tcW w:w="792" w:type="dxa"/>
          </w:tcPr>
          <w:p w14:paraId="2AEC0640" w14:textId="77777777" w:rsidR="00794B7D" w:rsidRDefault="00000000">
            <w:r>
              <w:t>DELETE</w:t>
            </w:r>
          </w:p>
        </w:tc>
        <w:tc>
          <w:tcPr>
            <w:tcW w:w="2088" w:type="dxa"/>
          </w:tcPr>
          <w:p w14:paraId="3BB892BA" w14:textId="77777777" w:rsidR="00794B7D" w:rsidRDefault="00000000">
            <w:r>
              <w:t>/api/alert-rules/{rule_id}</w:t>
            </w:r>
          </w:p>
        </w:tc>
        <w:tc>
          <w:tcPr>
            <w:tcW w:w="1800" w:type="dxa"/>
          </w:tcPr>
          <w:p w14:paraId="32E1BC5E" w14:textId="77777777" w:rsidR="00794B7D" w:rsidRDefault="00000000">
            <w:r>
              <w:t>Authorization Bearer</w:t>
            </w:r>
          </w:p>
        </w:tc>
        <w:tc>
          <w:tcPr>
            <w:tcW w:w="792" w:type="dxa"/>
          </w:tcPr>
          <w:p w14:paraId="190430FA" w14:textId="77777777" w:rsidR="00794B7D" w:rsidRDefault="00000000">
            <w:r>
              <w:t>Yes</w:t>
            </w:r>
          </w:p>
        </w:tc>
        <w:tc>
          <w:tcPr>
            <w:tcW w:w="2232" w:type="dxa"/>
          </w:tcPr>
          <w:p w14:paraId="50D79D98" w14:textId="77777777" w:rsidR="00794B7D" w:rsidRDefault="00000000">
            <w:r>
              <w:t>None</w:t>
            </w:r>
          </w:p>
        </w:tc>
        <w:tc>
          <w:tcPr>
            <w:tcW w:w="2232" w:type="dxa"/>
          </w:tcPr>
          <w:p w14:paraId="7AC5A196" w14:textId="77777777" w:rsidR="00794B7D" w:rsidRDefault="00000000">
            <w:r>
              <w:t>{'status':'deleted'} or 404</w:t>
            </w:r>
          </w:p>
        </w:tc>
      </w:tr>
      <w:tr w:rsidR="00794B7D" w14:paraId="1621B0DC" w14:textId="77777777">
        <w:tc>
          <w:tcPr>
            <w:tcW w:w="792" w:type="dxa"/>
          </w:tcPr>
          <w:p w14:paraId="28B06815" w14:textId="77777777" w:rsidR="00794B7D" w:rsidRDefault="00000000">
            <w:r>
              <w:t>WS</w:t>
            </w:r>
          </w:p>
        </w:tc>
        <w:tc>
          <w:tcPr>
            <w:tcW w:w="2088" w:type="dxa"/>
          </w:tcPr>
          <w:p w14:paraId="1295BEDB" w14:textId="77777777" w:rsidR="00794B7D" w:rsidRDefault="00000000">
            <w:r>
              <w:t>/ws/alerts</w:t>
            </w:r>
          </w:p>
        </w:tc>
        <w:tc>
          <w:tcPr>
            <w:tcW w:w="1800" w:type="dxa"/>
          </w:tcPr>
          <w:p w14:paraId="15C78724" w14:textId="77777777" w:rsidR="00794B7D" w:rsidRDefault="00000000">
            <w:r>
              <w:t>None in current code</w:t>
            </w:r>
          </w:p>
        </w:tc>
        <w:tc>
          <w:tcPr>
            <w:tcW w:w="792" w:type="dxa"/>
          </w:tcPr>
          <w:p w14:paraId="229830AB" w14:textId="77777777" w:rsidR="00794B7D" w:rsidRDefault="00000000">
            <w:r>
              <w:t>No</w:t>
            </w:r>
          </w:p>
        </w:tc>
        <w:tc>
          <w:tcPr>
            <w:tcW w:w="2232" w:type="dxa"/>
          </w:tcPr>
          <w:p w14:paraId="438FD9A0" w14:textId="77777777" w:rsidR="00794B7D" w:rsidRDefault="00000000">
            <w:r>
              <w:t>WebSocket connection</w:t>
            </w:r>
          </w:p>
        </w:tc>
        <w:tc>
          <w:tcPr>
            <w:tcW w:w="2232" w:type="dxa"/>
          </w:tcPr>
          <w:p w14:paraId="009CB03C" w14:textId="77777777" w:rsidR="00794B7D" w:rsidRDefault="00000000">
            <w:r>
              <w:t>Live anomaly JSON messages</w:t>
            </w:r>
          </w:p>
        </w:tc>
      </w:tr>
    </w:tbl>
    <w:p w14:paraId="258AB134" w14:textId="77777777" w:rsidR="00794B7D" w:rsidRDefault="00794B7D"/>
    <w:p w14:paraId="54BCEF98" w14:textId="77777777" w:rsidR="00794B7D" w:rsidRDefault="00000000">
      <w:pPr>
        <w:pStyle w:val="Heading2"/>
      </w:pPr>
      <w:r>
        <w:t>8.1 Example Requests</w:t>
      </w:r>
    </w:p>
    <w:p w14:paraId="6F40784A" w14:textId="77777777" w:rsidR="00794B7D" w:rsidRDefault="00000000">
      <w:r>
        <w:rPr>
          <w:rFonts w:ascii="Consolas" w:hAnsi="Consolas"/>
          <w:sz w:val="18"/>
        </w:rPr>
        <w:t>POST /logs</w:t>
      </w:r>
      <w:r>
        <w:rPr>
          <w:rFonts w:ascii="Consolas" w:hAnsi="Consolas"/>
          <w:sz w:val="18"/>
        </w:rPr>
        <w:br/>
        <w:t>Headers: X-API-Key: super-secret-key-123</w:t>
      </w:r>
      <w:r>
        <w:rPr>
          <w:rFonts w:ascii="Consolas" w:hAnsi="Consolas"/>
          <w:sz w:val="18"/>
        </w:rPr>
        <w:br/>
        <w:t>Body: {"service":"payment-service","level":"ERROR","message":"Payment failed","metadata":{"order_id":"ORD-1"}}</w:t>
      </w:r>
    </w:p>
    <w:p w14:paraId="17539DC8" w14:textId="77777777" w:rsidR="00794B7D" w:rsidRDefault="00000000">
      <w:r>
        <w:rPr>
          <w:rFonts w:ascii="Consolas" w:hAnsi="Consolas"/>
          <w:sz w:val="18"/>
        </w:rPr>
        <w:t>POST /api/login</w:t>
      </w:r>
      <w:r>
        <w:rPr>
          <w:rFonts w:ascii="Consolas" w:hAnsi="Consolas"/>
          <w:sz w:val="18"/>
        </w:rPr>
        <w:br/>
        <w:t>Body: {"username":"admin","password":"change-me"}</w:t>
      </w:r>
      <w:r>
        <w:rPr>
          <w:rFonts w:ascii="Consolas" w:hAnsi="Consolas"/>
          <w:sz w:val="18"/>
        </w:rPr>
        <w:br/>
        <w:t>Response: {"token":"change-me-token"}</w:t>
      </w:r>
    </w:p>
    <w:p w14:paraId="7DD8AE89" w14:textId="77777777" w:rsidR="00794B7D" w:rsidRDefault="00000000">
      <w:pPr>
        <w:pStyle w:val="Heading1"/>
      </w:pPr>
      <w:r>
        <w:t>9. Authentication &amp; Authorization</w:t>
      </w:r>
    </w:p>
    <w:p w14:paraId="7CACB667" w14:textId="77777777" w:rsidR="00794B7D" w:rsidRDefault="00000000">
      <w:r>
        <w:t>There are two authentication systems: ingestion API-key auth and dashboard bearer-token auth.</w:t>
      </w:r>
    </w:p>
    <w:p w14:paraId="08DE7858" w14:textId="77777777" w:rsidR="00794B7D" w:rsidRDefault="00000000">
      <w:pPr>
        <w:pStyle w:val="Heading2"/>
      </w:pPr>
      <w:r>
        <w:t>9.1 Ingestion API-Key Flow</w:t>
      </w:r>
    </w:p>
    <w:p w14:paraId="59BB833C" w14:textId="77777777" w:rsidR="00794B7D" w:rsidRDefault="00000000">
      <w:pPr>
        <w:pStyle w:val="ListNumber"/>
      </w:pPr>
      <w:r>
        <w:t>Client sends X-API-Key header.</w:t>
      </w:r>
    </w:p>
    <w:p w14:paraId="09A688A4" w14:textId="77777777" w:rsidR="00794B7D" w:rsidRDefault="00000000">
      <w:pPr>
        <w:pStyle w:val="ListNumber"/>
      </w:pPr>
      <w:r>
        <w:t>verify_api_key checks if header exists.</w:t>
      </w:r>
    </w:p>
    <w:p w14:paraId="54D4A802" w14:textId="77777777" w:rsidR="00794B7D" w:rsidRDefault="00000000">
      <w:pPr>
        <w:pStyle w:val="ListNumber"/>
      </w:pPr>
      <w:r>
        <w:t>verify_api_key compares it with settings.api_key.</w:t>
      </w:r>
    </w:p>
    <w:p w14:paraId="7D3E49E9" w14:textId="77777777" w:rsidR="00794B7D" w:rsidRDefault="00000000">
      <w:pPr>
        <w:pStyle w:val="ListNumber"/>
      </w:pPr>
      <w:r>
        <w:t>Missing or wrong key returns HTTP 401.</w:t>
      </w:r>
    </w:p>
    <w:p w14:paraId="59A67324" w14:textId="77777777" w:rsidR="00794B7D" w:rsidRDefault="00000000">
      <w:pPr>
        <w:pStyle w:val="ListNumber"/>
      </w:pPr>
      <w:r>
        <w:t>Valid key allows log ingestion.</w:t>
      </w:r>
    </w:p>
    <w:p w14:paraId="619C23E3" w14:textId="77777777" w:rsidR="00794B7D" w:rsidRDefault="00000000">
      <w:pPr>
        <w:pStyle w:val="Heading2"/>
      </w:pPr>
      <w:r>
        <w:t>9.2 Dashboard Login Flow</w:t>
      </w:r>
    </w:p>
    <w:p w14:paraId="3E19A650" w14:textId="77777777" w:rsidR="00794B7D" w:rsidRDefault="00000000">
      <w:pPr>
        <w:pStyle w:val="ListNumber"/>
      </w:pPr>
      <w:r>
        <w:t>User enters dashboard username/password.</w:t>
      </w:r>
    </w:p>
    <w:p w14:paraId="790E25A6" w14:textId="77777777" w:rsidR="00794B7D" w:rsidRDefault="00000000">
      <w:pPr>
        <w:pStyle w:val="ListNumber"/>
      </w:pPr>
      <w:r>
        <w:t>Frontend calls POST /api/login.</w:t>
      </w:r>
    </w:p>
    <w:p w14:paraId="2EC7424C" w14:textId="77777777" w:rsidR="00794B7D" w:rsidRDefault="00000000">
      <w:pPr>
        <w:pStyle w:val="ListNumber"/>
      </w:pPr>
      <w:r>
        <w:t>Backend compares using compare_digest.</w:t>
      </w:r>
    </w:p>
    <w:p w14:paraId="2D473427" w14:textId="77777777" w:rsidR="00794B7D" w:rsidRDefault="00000000">
      <w:pPr>
        <w:pStyle w:val="ListNumber"/>
      </w:pPr>
      <w:r>
        <w:t>Valid credentials return dashboard token.</w:t>
      </w:r>
    </w:p>
    <w:p w14:paraId="1FA88E24" w14:textId="77777777" w:rsidR="00794B7D" w:rsidRDefault="00000000">
      <w:pPr>
        <w:pStyle w:val="ListNumber"/>
      </w:pPr>
      <w:r>
        <w:t>Frontend stores token in localStorage.</w:t>
      </w:r>
    </w:p>
    <w:p w14:paraId="2061C9FB" w14:textId="77777777" w:rsidR="00794B7D" w:rsidRDefault="00000000">
      <w:pPr>
        <w:pStyle w:val="ListNumber"/>
      </w:pPr>
      <w:r>
        <w:t>Protected API calls send Authorization: Bearer token.</w:t>
      </w:r>
    </w:p>
    <w:p w14:paraId="628E5FEC" w14:textId="77777777" w:rsidR="00794B7D" w:rsidRDefault="00000000">
      <w:pPr>
        <w:pStyle w:val="ListNumber"/>
      </w:pPr>
      <w:r>
        <w:t>require_auth validates the token on each protected API.</w:t>
      </w:r>
    </w:p>
    <w:p w14:paraId="0B02D45A" w14:textId="77777777" w:rsidR="00794B7D" w:rsidRDefault="00000000">
      <w:pPr>
        <w:pStyle w:val="Heading2"/>
      </w:pPr>
      <w:r>
        <w:lastRenderedPageBreak/>
        <w:t>9.3 Registration, JWT, Sessions, Cookies</w:t>
      </w:r>
    </w:p>
    <w:p w14:paraId="06993E97" w14:textId="77777777" w:rsidR="00794B7D" w:rsidRDefault="00000000">
      <w:r>
        <w:t>This project does not currently implement user registration, JWT signing, server-side sessions, or cookies. It uses a static bearer token from environment variables. This is acceptable for local learning but should be replaced with a real auth system in production.</w:t>
      </w:r>
    </w:p>
    <w:p w14:paraId="4002DBAE" w14:textId="77777777" w:rsidR="00794B7D" w:rsidRDefault="00000000">
      <w:pPr>
        <w:pStyle w:val="Heading2"/>
      </w:pPr>
      <w:r>
        <w:t>9.4 Access Control</w:t>
      </w:r>
    </w:p>
    <w:p w14:paraId="48B27E39" w14:textId="77777777" w:rsidR="00794B7D" w:rsidRDefault="00000000">
      <w:pPr>
        <w:pStyle w:val="ListBullet"/>
      </w:pPr>
      <w:r>
        <w:t>Ingestion endpoints require X-API-Key.</w:t>
      </w:r>
    </w:p>
    <w:p w14:paraId="02A12CA6" w14:textId="77777777" w:rsidR="00794B7D" w:rsidRDefault="00000000">
      <w:pPr>
        <w:pStyle w:val="ListBullet"/>
      </w:pPr>
      <w:r>
        <w:t>Dashboard JSON APIs require bearer token.</w:t>
      </w:r>
    </w:p>
    <w:p w14:paraId="7C3A8AE8" w14:textId="77777777" w:rsidR="00794B7D" w:rsidRDefault="00000000">
      <w:pPr>
        <w:pStyle w:val="ListBullet"/>
      </w:pPr>
      <w:r>
        <w:t>RUM POST is currently public so browser events can be recorded; production should restrict abuse with rate limiting and tenant validation.</w:t>
      </w:r>
    </w:p>
    <w:p w14:paraId="6CEFE5BC" w14:textId="77777777" w:rsidR="00794B7D" w:rsidRDefault="00000000">
      <w:pPr>
        <w:pStyle w:val="Heading1"/>
      </w:pPr>
      <w:r>
        <w:t>10. Business Logic &amp; Calculations</w:t>
      </w:r>
    </w:p>
    <w:p w14:paraId="4A4D4D04" w14:textId="77777777" w:rsidR="00794B7D" w:rsidRDefault="00000000">
      <w:pPr>
        <w:pStyle w:val="Heading2"/>
      </w:pPr>
      <w:r>
        <w:t>10.1 Z-score Calculation</w:t>
      </w:r>
    </w:p>
    <w:p w14:paraId="129065B4" w14:textId="77777777" w:rsidR="00794B7D" w:rsidRDefault="00000000">
      <w:r>
        <w:t>Z-score measures how far the current count is from the historical average. The formula is:</w:t>
      </w:r>
    </w:p>
    <w:p w14:paraId="489A564C" w14:textId="77777777" w:rsidR="00794B7D" w:rsidRDefault="00000000">
      <w:r>
        <w:rPr>
          <w:rFonts w:ascii="Consolas" w:hAnsi="Consolas"/>
          <w:sz w:val="18"/>
        </w:rPr>
        <w:t>mean = sum(history_counts) / len(history_counts)</w:t>
      </w:r>
      <w:r>
        <w:rPr>
          <w:rFonts w:ascii="Consolas" w:hAnsi="Consolas"/>
          <w:sz w:val="18"/>
        </w:rPr>
        <w:br/>
        <w:t>variance = sum((count - mean)^2 for count in history_counts) / len(history_counts)</w:t>
      </w:r>
      <w:r>
        <w:rPr>
          <w:rFonts w:ascii="Consolas" w:hAnsi="Consolas"/>
          <w:sz w:val="18"/>
        </w:rPr>
        <w:br/>
        <w:t>std_dev = sqrt(variance)</w:t>
      </w:r>
      <w:r>
        <w:rPr>
          <w:rFonts w:ascii="Consolas" w:hAnsi="Consolas"/>
          <w:sz w:val="18"/>
        </w:rPr>
        <w:br/>
        <w:t>z_score = (current_count - mean) / std_dev</w:t>
      </w:r>
    </w:p>
    <w:p w14:paraId="63ED8C61" w14:textId="77777777" w:rsidR="00794B7D" w:rsidRDefault="00000000">
      <w:r>
        <w:t>If standard deviation is zero, the code returns 0 when current count equals average, otherwise it returns current_count - average.</w:t>
      </w:r>
    </w:p>
    <w:tbl>
      <w:tblPr>
        <w:tblStyle w:val="TableGrid"/>
        <w:tblW w:w="0" w:type="auto"/>
        <w:tblLook w:val="04A0" w:firstRow="1" w:lastRow="0" w:firstColumn="1" w:lastColumn="0" w:noHBand="0" w:noVBand="1"/>
      </w:tblPr>
      <w:tblGrid>
        <w:gridCol w:w="2160"/>
        <w:gridCol w:w="7200"/>
      </w:tblGrid>
      <w:tr w:rsidR="00794B7D" w14:paraId="5F6A4AAB" w14:textId="77777777">
        <w:tc>
          <w:tcPr>
            <w:tcW w:w="2160" w:type="dxa"/>
          </w:tcPr>
          <w:p w14:paraId="2B2F5F39" w14:textId="77777777" w:rsidR="00794B7D" w:rsidRDefault="00000000">
            <w:r>
              <w:rPr>
                <w:b/>
              </w:rPr>
              <w:t>Variable</w:t>
            </w:r>
          </w:p>
        </w:tc>
        <w:tc>
          <w:tcPr>
            <w:tcW w:w="7200" w:type="dxa"/>
          </w:tcPr>
          <w:p w14:paraId="5364DC75" w14:textId="77777777" w:rsidR="00794B7D" w:rsidRDefault="00000000">
            <w:r>
              <w:rPr>
                <w:b/>
              </w:rPr>
              <w:t>Meaning</w:t>
            </w:r>
          </w:p>
        </w:tc>
      </w:tr>
      <w:tr w:rsidR="00794B7D" w14:paraId="51622962" w14:textId="77777777">
        <w:tc>
          <w:tcPr>
            <w:tcW w:w="2160" w:type="dxa"/>
          </w:tcPr>
          <w:p w14:paraId="0BBF7DFB" w14:textId="77777777" w:rsidR="00794B7D" w:rsidRDefault="00000000">
            <w:r>
              <w:t>current_count</w:t>
            </w:r>
          </w:p>
        </w:tc>
        <w:tc>
          <w:tcPr>
            <w:tcW w:w="7200" w:type="dxa"/>
          </w:tcPr>
          <w:p w14:paraId="4C50C353" w14:textId="77777777" w:rsidR="00794B7D" w:rsidRDefault="00000000">
            <w:r>
              <w:t>Number of logs in current time bucket.</w:t>
            </w:r>
          </w:p>
        </w:tc>
      </w:tr>
      <w:tr w:rsidR="00794B7D" w14:paraId="219B6746" w14:textId="77777777">
        <w:tc>
          <w:tcPr>
            <w:tcW w:w="2160" w:type="dxa"/>
          </w:tcPr>
          <w:p w14:paraId="3DDA7376" w14:textId="77777777" w:rsidR="00794B7D" w:rsidRDefault="00000000">
            <w:r>
              <w:t>history_counts</w:t>
            </w:r>
          </w:p>
        </w:tc>
        <w:tc>
          <w:tcPr>
            <w:tcW w:w="7200" w:type="dxa"/>
          </w:tcPr>
          <w:p w14:paraId="008C4E10" w14:textId="77777777" w:rsidR="00794B7D" w:rsidRDefault="00000000">
            <w:r>
              <w:t>Previous bucket counts from Redis.</w:t>
            </w:r>
          </w:p>
        </w:tc>
      </w:tr>
      <w:tr w:rsidR="00794B7D" w14:paraId="3FF9EE76" w14:textId="77777777">
        <w:tc>
          <w:tcPr>
            <w:tcW w:w="2160" w:type="dxa"/>
          </w:tcPr>
          <w:p w14:paraId="61D5A964" w14:textId="77777777" w:rsidR="00794B7D" w:rsidRDefault="00000000">
            <w:r>
              <w:t>mean</w:t>
            </w:r>
          </w:p>
        </w:tc>
        <w:tc>
          <w:tcPr>
            <w:tcW w:w="7200" w:type="dxa"/>
          </w:tcPr>
          <w:p w14:paraId="5CD0592D" w14:textId="77777777" w:rsidR="00794B7D" w:rsidRDefault="00000000">
            <w:r>
              <w:t>Normal average count.</w:t>
            </w:r>
          </w:p>
        </w:tc>
      </w:tr>
      <w:tr w:rsidR="00794B7D" w14:paraId="4DFDB122" w14:textId="77777777">
        <w:tc>
          <w:tcPr>
            <w:tcW w:w="2160" w:type="dxa"/>
          </w:tcPr>
          <w:p w14:paraId="723DF9E8" w14:textId="77777777" w:rsidR="00794B7D" w:rsidRDefault="00000000">
            <w:r>
              <w:t>std_dev</w:t>
            </w:r>
          </w:p>
        </w:tc>
        <w:tc>
          <w:tcPr>
            <w:tcW w:w="7200" w:type="dxa"/>
          </w:tcPr>
          <w:p w14:paraId="4EA93FB4" w14:textId="77777777" w:rsidR="00794B7D" w:rsidRDefault="00000000">
            <w:r>
              <w:t>Normal movement around average.</w:t>
            </w:r>
          </w:p>
        </w:tc>
      </w:tr>
      <w:tr w:rsidR="00794B7D" w14:paraId="28DB94F7" w14:textId="77777777">
        <w:tc>
          <w:tcPr>
            <w:tcW w:w="2160" w:type="dxa"/>
          </w:tcPr>
          <w:p w14:paraId="18814FE7" w14:textId="77777777" w:rsidR="00794B7D" w:rsidRDefault="00000000">
            <w:r>
              <w:t>z_score</w:t>
            </w:r>
          </w:p>
        </w:tc>
        <w:tc>
          <w:tcPr>
            <w:tcW w:w="7200" w:type="dxa"/>
          </w:tcPr>
          <w:p w14:paraId="33E30FA2" w14:textId="77777777" w:rsidR="00794B7D" w:rsidRDefault="00000000">
            <w:r>
              <w:t>How unusual the current count is.</w:t>
            </w:r>
          </w:p>
        </w:tc>
      </w:tr>
      <w:tr w:rsidR="00794B7D" w14:paraId="6CCDB980" w14:textId="77777777">
        <w:tc>
          <w:tcPr>
            <w:tcW w:w="2160" w:type="dxa"/>
          </w:tcPr>
          <w:p w14:paraId="0AEE9CC7" w14:textId="77777777" w:rsidR="00794B7D" w:rsidRDefault="00000000">
            <w:r>
              <w:t>threshold</w:t>
            </w:r>
          </w:p>
        </w:tc>
        <w:tc>
          <w:tcPr>
            <w:tcW w:w="7200" w:type="dxa"/>
          </w:tcPr>
          <w:p w14:paraId="7F0137FC" w14:textId="77777777" w:rsidR="00794B7D" w:rsidRDefault="00000000">
            <w:r>
              <w:t>Minimum z_score required to trigger anomaly.</w:t>
            </w:r>
          </w:p>
        </w:tc>
      </w:tr>
    </w:tbl>
    <w:p w14:paraId="2B52668D" w14:textId="77777777" w:rsidR="00794B7D" w:rsidRDefault="00794B7D"/>
    <w:p w14:paraId="1334FD3A" w14:textId="77777777" w:rsidR="00794B7D" w:rsidRDefault="00000000">
      <w:pPr>
        <w:pStyle w:val="Heading2"/>
      </w:pPr>
      <w:r>
        <w:t>10.2 Real Example</w:t>
      </w:r>
    </w:p>
    <w:p w14:paraId="72E350EA" w14:textId="77777777" w:rsidR="00794B7D" w:rsidRDefault="00000000">
      <w:r>
        <w:t>If payment-service has history [40, 42, 41, 44, 43, 45, 42, 43, 44, 41] and current_count is 460, the current value is far above normal. The Z-score becomes high and the event is detected as an anomaly. If z_score &gt;= 7.0, severity becomes CRITICAL even if raw log level is ERROR.</w:t>
      </w:r>
    </w:p>
    <w:p w14:paraId="15A41FB7" w14:textId="77777777" w:rsidR="00794B7D" w:rsidRDefault="00000000">
      <w:pPr>
        <w:pStyle w:val="Heading2"/>
      </w:pPr>
      <w:r>
        <w:t>10.3 Alert Cooldown Calculation</w:t>
      </w:r>
    </w:p>
    <w:p w14:paraId="546168F3" w14:textId="77777777" w:rsidR="00794B7D" w:rsidRDefault="00000000">
      <w:r>
        <w:rPr>
          <w:rFonts w:ascii="Consolas" w:hAnsi="Consolas"/>
          <w:sz w:val="18"/>
        </w:rPr>
        <w:t>cooldown_key = anomaly:cooldown:{tenant_id}:{service}:{level}</w:t>
      </w:r>
      <w:r>
        <w:rPr>
          <w:rFonts w:ascii="Consolas" w:hAnsi="Consolas"/>
          <w:sz w:val="18"/>
        </w:rPr>
        <w:br/>
        <w:t>TTL = ALERT_COOLDOWN_SECONDS</w:t>
      </w:r>
    </w:p>
    <w:p w14:paraId="38041855" w14:textId="77777777" w:rsidR="00794B7D" w:rsidRDefault="00000000">
      <w:r>
        <w:t>If the cooldown key already exists, duplicate anomalies are skipped. If a new event has higher severity than the existing severity, it is allowed and the cooldown key is updated.</w:t>
      </w:r>
    </w:p>
    <w:p w14:paraId="1026377E" w14:textId="77777777" w:rsidR="00794B7D" w:rsidRDefault="00000000">
      <w:pPr>
        <w:pStyle w:val="Heading2"/>
      </w:pPr>
      <w:r>
        <w:t>10.4 Metrics Calculations</w:t>
      </w:r>
    </w:p>
    <w:p w14:paraId="252BA29C" w14:textId="77777777" w:rsidR="00794B7D" w:rsidRDefault="00000000">
      <w:pPr>
        <w:pStyle w:val="ListBullet"/>
      </w:pPr>
      <w:r>
        <w:t>Total logs: count(*) from log_events in last 15 minutes.</w:t>
      </w:r>
    </w:p>
    <w:p w14:paraId="1609F93D" w14:textId="77777777" w:rsidR="00794B7D" w:rsidRDefault="00000000">
      <w:pPr>
        <w:pStyle w:val="ListBullet"/>
      </w:pPr>
      <w:r>
        <w:t>Errors: count where level is ERROR or CRITICAL.</w:t>
      </w:r>
    </w:p>
    <w:p w14:paraId="17AB6657" w14:textId="77777777" w:rsidR="00794B7D" w:rsidRDefault="00000000">
      <w:pPr>
        <w:pStyle w:val="ListBullet"/>
      </w:pPr>
      <w:r>
        <w:t>Active services: count distinct service names in last 15 minutes.</w:t>
      </w:r>
    </w:p>
    <w:p w14:paraId="2581CE88" w14:textId="77777777" w:rsidR="00794B7D" w:rsidRDefault="00000000">
      <w:pPr>
        <w:pStyle w:val="ListBullet"/>
      </w:pPr>
      <w:r>
        <w:lastRenderedPageBreak/>
        <w:t>Timeline: date_trunc('minute', created_at), level, count(*).</w:t>
      </w:r>
    </w:p>
    <w:p w14:paraId="7FDCF059" w14:textId="77777777" w:rsidR="00794B7D" w:rsidRDefault="00000000">
      <w:pPr>
        <w:pStyle w:val="ListBullet"/>
      </w:pPr>
      <w:r>
        <w:t>RUM average value: avg(value) grouped by event_type.</w:t>
      </w:r>
    </w:p>
    <w:p w14:paraId="59FD8855" w14:textId="77777777" w:rsidR="00794B7D" w:rsidRDefault="00000000">
      <w:pPr>
        <w:pStyle w:val="ListBullet"/>
      </w:pPr>
      <w:r>
        <w:t>Infrastructure latency: time before/after TCP connection attempt.</w:t>
      </w:r>
    </w:p>
    <w:p w14:paraId="6E640469" w14:textId="77777777" w:rsidR="00794B7D" w:rsidRDefault="00000000">
      <w:pPr>
        <w:pStyle w:val="ListBullet"/>
      </w:pPr>
      <w:r>
        <w:t>Synthetic latency: time before/after HTTP health check.</w:t>
      </w:r>
    </w:p>
    <w:p w14:paraId="0E0A20B1" w14:textId="77777777" w:rsidR="00794B7D" w:rsidRDefault="00000000">
      <w:pPr>
        <w:pStyle w:val="Heading1"/>
      </w:pPr>
      <w:r>
        <w:t>11. Source Code Structure</w:t>
      </w:r>
    </w:p>
    <w:tbl>
      <w:tblPr>
        <w:tblStyle w:val="TableGrid"/>
        <w:tblW w:w="0" w:type="auto"/>
        <w:tblLook w:val="04A0" w:firstRow="1" w:lastRow="0" w:firstColumn="1" w:lastColumn="0" w:noHBand="0" w:noVBand="1"/>
      </w:tblPr>
      <w:tblGrid>
        <w:gridCol w:w="2880"/>
        <w:gridCol w:w="6480"/>
      </w:tblGrid>
      <w:tr w:rsidR="00794B7D" w14:paraId="42C00EBE" w14:textId="77777777">
        <w:tc>
          <w:tcPr>
            <w:tcW w:w="2880" w:type="dxa"/>
          </w:tcPr>
          <w:p w14:paraId="3594D32F" w14:textId="77777777" w:rsidR="00794B7D" w:rsidRDefault="00000000">
            <w:r>
              <w:rPr>
                <w:b/>
              </w:rPr>
              <w:t>Path</w:t>
            </w:r>
          </w:p>
        </w:tc>
        <w:tc>
          <w:tcPr>
            <w:tcW w:w="6480" w:type="dxa"/>
          </w:tcPr>
          <w:p w14:paraId="29768459" w14:textId="77777777" w:rsidR="00794B7D" w:rsidRDefault="00000000">
            <w:r>
              <w:rPr>
                <w:b/>
              </w:rPr>
              <w:t>Purpose</w:t>
            </w:r>
          </w:p>
        </w:tc>
      </w:tr>
      <w:tr w:rsidR="00794B7D" w14:paraId="7132B677" w14:textId="77777777">
        <w:tc>
          <w:tcPr>
            <w:tcW w:w="2880" w:type="dxa"/>
          </w:tcPr>
          <w:p w14:paraId="5D0262A4" w14:textId="77777777" w:rsidR="00794B7D" w:rsidRDefault="00000000">
            <w:r>
              <w:t>anomaly/</w:t>
            </w:r>
          </w:p>
        </w:tc>
        <w:tc>
          <w:tcPr>
            <w:tcW w:w="6480" w:type="dxa"/>
          </w:tcPr>
          <w:p w14:paraId="3F8F22B1" w14:textId="77777777" w:rsidR="00794B7D" w:rsidRDefault="00000000">
            <w:r>
              <w:t>Pure anomaly math and Redis sliding window counters.</w:t>
            </w:r>
          </w:p>
        </w:tc>
      </w:tr>
      <w:tr w:rsidR="00794B7D" w14:paraId="27AA843D" w14:textId="77777777">
        <w:tc>
          <w:tcPr>
            <w:tcW w:w="2880" w:type="dxa"/>
          </w:tcPr>
          <w:p w14:paraId="418EEF16" w14:textId="77777777" w:rsidR="00794B7D" w:rsidRDefault="00000000">
            <w:r>
              <w:t>alerting/</w:t>
            </w:r>
          </w:p>
        </w:tc>
        <w:tc>
          <w:tcPr>
            <w:tcW w:w="6480" w:type="dxa"/>
          </w:tcPr>
          <w:p w14:paraId="23770293" w14:textId="77777777" w:rsidR="00794B7D" w:rsidRDefault="00000000">
            <w:r>
              <w:t>Slack/email alert delivery and routing.</w:t>
            </w:r>
          </w:p>
        </w:tc>
      </w:tr>
      <w:tr w:rsidR="00794B7D" w14:paraId="4D608590" w14:textId="77777777">
        <w:tc>
          <w:tcPr>
            <w:tcW w:w="2880" w:type="dxa"/>
          </w:tcPr>
          <w:p w14:paraId="539FF2E6" w14:textId="77777777" w:rsidR="00794B7D" w:rsidRDefault="00000000">
            <w:r>
              <w:t>consumers/</w:t>
            </w:r>
          </w:p>
        </w:tc>
        <w:tc>
          <w:tcPr>
            <w:tcW w:w="6480" w:type="dxa"/>
          </w:tcPr>
          <w:p w14:paraId="3A363A1F" w14:textId="77777777" w:rsidR="00794B7D" w:rsidRDefault="00000000">
            <w:r>
              <w:t>Kafka consumer services for storage, anomaly detection, and alerting.</w:t>
            </w:r>
          </w:p>
        </w:tc>
      </w:tr>
      <w:tr w:rsidR="00794B7D" w14:paraId="1EF221E2" w14:textId="77777777">
        <w:tc>
          <w:tcPr>
            <w:tcW w:w="2880" w:type="dxa"/>
          </w:tcPr>
          <w:p w14:paraId="0AF0B809" w14:textId="77777777" w:rsidR="00794B7D" w:rsidRDefault="00000000">
            <w:r>
              <w:t>dashboard/</w:t>
            </w:r>
          </w:p>
        </w:tc>
        <w:tc>
          <w:tcPr>
            <w:tcW w:w="6480" w:type="dxa"/>
          </w:tcPr>
          <w:p w14:paraId="4FD0F920" w14:textId="77777777" w:rsidR="00794B7D" w:rsidRDefault="00000000">
            <w:r>
              <w:t>FastAPI dashboard backend, WebSocket manager, and static frontend.</w:t>
            </w:r>
          </w:p>
        </w:tc>
      </w:tr>
      <w:tr w:rsidR="00794B7D" w14:paraId="402CBC00" w14:textId="77777777">
        <w:tc>
          <w:tcPr>
            <w:tcW w:w="2880" w:type="dxa"/>
          </w:tcPr>
          <w:p w14:paraId="4A0AAC19" w14:textId="77777777" w:rsidR="00794B7D" w:rsidRDefault="00000000">
            <w:r>
              <w:t>ingestion/</w:t>
            </w:r>
          </w:p>
        </w:tc>
        <w:tc>
          <w:tcPr>
            <w:tcW w:w="6480" w:type="dxa"/>
          </w:tcPr>
          <w:p w14:paraId="1679227C" w14:textId="77777777" w:rsidR="00794B7D" w:rsidRDefault="00000000">
            <w:r>
              <w:t>FastAPI log ingestion service.</w:t>
            </w:r>
          </w:p>
        </w:tc>
      </w:tr>
      <w:tr w:rsidR="00794B7D" w14:paraId="13D19D29" w14:textId="77777777">
        <w:tc>
          <w:tcPr>
            <w:tcW w:w="2880" w:type="dxa"/>
          </w:tcPr>
          <w:p w14:paraId="0F351462" w14:textId="77777777" w:rsidR="00794B7D" w:rsidRDefault="00000000">
            <w:r>
              <w:t>mock_services/</w:t>
            </w:r>
          </w:p>
        </w:tc>
        <w:tc>
          <w:tcPr>
            <w:tcW w:w="6480" w:type="dxa"/>
          </w:tcPr>
          <w:p w14:paraId="025BB8EA" w14:textId="77777777" w:rsidR="00794B7D" w:rsidRDefault="00000000">
            <w:r>
              <w:t>Demo services that generate auth/payment/order logs.</w:t>
            </w:r>
          </w:p>
        </w:tc>
      </w:tr>
      <w:tr w:rsidR="00794B7D" w14:paraId="66DB7437" w14:textId="77777777">
        <w:tc>
          <w:tcPr>
            <w:tcW w:w="2880" w:type="dxa"/>
          </w:tcPr>
          <w:p w14:paraId="6B86F18E" w14:textId="77777777" w:rsidR="00794B7D" w:rsidRDefault="00000000">
            <w:r>
              <w:t>storage/</w:t>
            </w:r>
          </w:p>
        </w:tc>
        <w:tc>
          <w:tcPr>
            <w:tcW w:w="6480" w:type="dxa"/>
          </w:tcPr>
          <w:p w14:paraId="32EDC641" w14:textId="77777777" w:rsidR="00794B7D" w:rsidRDefault="00000000">
            <w:r>
              <w:t>Database engine, ORM models, and SQL migration.</w:t>
            </w:r>
          </w:p>
        </w:tc>
      </w:tr>
      <w:tr w:rsidR="00794B7D" w14:paraId="50C5683B" w14:textId="77777777">
        <w:tc>
          <w:tcPr>
            <w:tcW w:w="2880" w:type="dxa"/>
          </w:tcPr>
          <w:p w14:paraId="0C066290" w14:textId="77777777" w:rsidR="00794B7D" w:rsidRDefault="00000000">
            <w:r>
              <w:t>tests/</w:t>
            </w:r>
          </w:p>
        </w:tc>
        <w:tc>
          <w:tcPr>
            <w:tcW w:w="6480" w:type="dxa"/>
          </w:tcPr>
          <w:p w14:paraId="6BFFD619" w14:textId="77777777" w:rsidR="00794B7D" w:rsidRDefault="00000000">
            <w:r>
              <w:t>Unit and API tests.</w:t>
            </w:r>
          </w:p>
        </w:tc>
      </w:tr>
      <w:tr w:rsidR="00794B7D" w14:paraId="20DD80D5" w14:textId="77777777">
        <w:tc>
          <w:tcPr>
            <w:tcW w:w="2880" w:type="dxa"/>
          </w:tcPr>
          <w:p w14:paraId="403C6FAF" w14:textId="77777777" w:rsidR="00794B7D" w:rsidRDefault="00000000">
            <w:r>
              <w:t>docker-compose.yml</w:t>
            </w:r>
          </w:p>
        </w:tc>
        <w:tc>
          <w:tcPr>
            <w:tcW w:w="6480" w:type="dxa"/>
          </w:tcPr>
          <w:p w14:paraId="699554A7" w14:textId="77777777" w:rsidR="00794B7D" w:rsidRDefault="00000000">
            <w:r>
              <w:t>Container orchestration for local system.</w:t>
            </w:r>
          </w:p>
        </w:tc>
      </w:tr>
      <w:tr w:rsidR="00794B7D" w14:paraId="3EDA2EDC" w14:textId="77777777">
        <w:tc>
          <w:tcPr>
            <w:tcW w:w="2880" w:type="dxa"/>
          </w:tcPr>
          <w:p w14:paraId="6CA43003" w14:textId="77777777" w:rsidR="00794B7D" w:rsidRDefault="00000000">
            <w:r>
              <w:t>.env / .env.example</w:t>
            </w:r>
          </w:p>
        </w:tc>
        <w:tc>
          <w:tcPr>
            <w:tcW w:w="6480" w:type="dxa"/>
          </w:tcPr>
          <w:p w14:paraId="71D2CB9D" w14:textId="77777777" w:rsidR="00794B7D" w:rsidRDefault="00000000">
            <w:r>
              <w:t>Runtime configuration and shareable template.</w:t>
            </w:r>
          </w:p>
        </w:tc>
      </w:tr>
      <w:tr w:rsidR="00794B7D" w14:paraId="40DBED6B" w14:textId="77777777">
        <w:tc>
          <w:tcPr>
            <w:tcW w:w="2880" w:type="dxa"/>
          </w:tcPr>
          <w:p w14:paraId="53448C41" w14:textId="77777777" w:rsidR="00794B7D" w:rsidRDefault="00000000">
            <w:r>
              <w:t>README.md</w:t>
            </w:r>
          </w:p>
        </w:tc>
        <w:tc>
          <w:tcPr>
            <w:tcW w:w="6480" w:type="dxa"/>
          </w:tcPr>
          <w:p w14:paraId="07C58DC2" w14:textId="77777777" w:rsidR="00794B7D" w:rsidRDefault="00000000">
            <w:r>
              <w:t>Setup and usage overview.</w:t>
            </w:r>
          </w:p>
        </w:tc>
      </w:tr>
      <w:tr w:rsidR="00794B7D" w14:paraId="090286EC" w14:textId="77777777">
        <w:tc>
          <w:tcPr>
            <w:tcW w:w="2880" w:type="dxa"/>
          </w:tcPr>
          <w:p w14:paraId="50300693" w14:textId="77777777" w:rsidR="00794B7D" w:rsidRDefault="00000000">
            <w:r>
              <w:t>REAL_TIME_INTEGRATION.md</w:t>
            </w:r>
          </w:p>
        </w:tc>
        <w:tc>
          <w:tcPr>
            <w:tcW w:w="6480" w:type="dxa"/>
          </w:tcPr>
          <w:p w14:paraId="5D791409" w14:textId="77777777" w:rsidR="00794B7D" w:rsidRDefault="00000000">
            <w:r>
              <w:t>Examples for connecting real applications.</w:t>
            </w:r>
          </w:p>
        </w:tc>
      </w:tr>
    </w:tbl>
    <w:p w14:paraId="40FEC38E" w14:textId="77777777" w:rsidR="00794B7D" w:rsidRDefault="00794B7D"/>
    <w:p w14:paraId="08A104CB" w14:textId="77777777" w:rsidR="00794B7D" w:rsidRDefault="00000000">
      <w:pPr>
        <w:pStyle w:val="Heading1"/>
      </w:pPr>
      <w:r>
        <w:t>12. File-by-File Code Explanation</w:t>
      </w:r>
    </w:p>
    <w:tbl>
      <w:tblPr>
        <w:tblStyle w:val="TableGrid"/>
        <w:tblW w:w="0" w:type="auto"/>
        <w:tblLook w:val="04A0" w:firstRow="1" w:lastRow="0" w:firstColumn="1" w:lastColumn="0" w:noHBand="0" w:noVBand="1"/>
      </w:tblPr>
      <w:tblGrid>
        <w:gridCol w:w="3116"/>
        <w:gridCol w:w="6264"/>
      </w:tblGrid>
      <w:tr w:rsidR="00794B7D" w14:paraId="416DEF30" w14:textId="77777777">
        <w:tc>
          <w:tcPr>
            <w:tcW w:w="3096" w:type="dxa"/>
          </w:tcPr>
          <w:p w14:paraId="244189EF" w14:textId="77777777" w:rsidR="00794B7D" w:rsidRDefault="00000000">
            <w:r>
              <w:rPr>
                <w:b/>
              </w:rPr>
              <w:t>File</w:t>
            </w:r>
          </w:p>
        </w:tc>
        <w:tc>
          <w:tcPr>
            <w:tcW w:w="6264" w:type="dxa"/>
          </w:tcPr>
          <w:p w14:paraId="0155536B" w14:textId="77777777" w:rsidR="00794B7D" w:rsidRDefault="00000000">
            <w:r>
              <w:rPr>
                <w:b/>
              </w:rPr>
              <w:t>Purpose / Main functions</w:t>
            </w:r>
          </w:p>
        </w:tc>
      </w:tr>
      <w:tr w:rsidR="00794B7D" w14:paraId="101C8098" w14:textId="77777777">
        <w:tc>
          <w:tcPr>
            <w:tcW w:w="3096" w:type="dxa"/>
          </w:tcPr>
          <w:p w14:paraId="317DCA93" w14:textId="77777777" w:rsidR="00794B7D" w:rsidRDefault="00000000">
            <w:r>
              <w:t>ingestion/main.py</w:t>
            </w:r>
          </w:p>
        </w:tc>
        <w:tc>
          <w:tcPr>
            <w:tcW w:w="6264" w:type="dxa"/>
          </w:tcPr>
          <w:p w14:paraId="41D128F1" w14:textId="77777777" w:rsidR="00794B7D" w:rsidRDefault="00000000">
            <w:r>
              <w:t>Creates FastAPI app, starts/stops Kafka producer in lifespan, includes logs router.</w:t>
            </w:r>
          </w:p>
        </w:tc>
      </w:tr>
      <w:tr w:rsidR="00794B7D" w14:paraId="4E72DBCC" w14:textId="77777777">
        <w:tc>
          <w:tcPr>
            <w:tcW w:w="3096" w:type="dxa"/>
          </w:tcPr>
          <w:p w14:paraId="307DEEEF" w14:textId="77777777" w:rsidR="00794B7D" w:rsidRDefault="00000000">
            <w:r>
              <w:t>ingestion/config.py</w:t>
            </w:r>
          </w:p>
        </w:tc>
        <w:tc>
          <w:tcPr>
            <w:tcW w:w="6264" w:type="dxa"/>
          </w:tcPr>
          <w:p w14:paraId="6A4404A3" w14:textId="77777777" w:rsidR="00794B7D" w:rsidRDefault="00000000">
            <w:r>
              <w:t>Loads API_KEY, KAFKA_BOOTSTRAP_SERVERS, LOG_TOPIC.</w:t>
            </w:r>
          </w:p>
        </w:tc>
      </w:tr>
      <w:tr w:rsidR="00794B7D" w14:paraId="765CBB7B" w14:textId="77777777">
        <w:tc>
          <w:tcPr>
            <w:tcW w:w="3096" w:type="dxa"/>
          </w:tcPr>
          <w:p w14:paraId="2767013F" w14:textId="77777777" w:rsidR="00794B7D" w:rsidRDefault="00000000">
            <w:r>
              <w:t>ingestion/schemas/log_event.py</w:t>
            </w:r>
          </w:p>
        </w:tc>
        <w:tc>
          <w:tcPr>
            <w:tcW w:w="6264" w:type="dxa"/>
          </w:tcPr>
          <w:p w14:paraId="35A78316" w14:textId="77777777" w:rsidR="00794B7D" w:rsidRDefault="00000000">
            <w:r>
              <w:t>Defines LogEvent and LogBatchRequest; validates service, tenant_id, level, message, metadata, timestamp.</w:t>
            </w:r>
          </w:p>
        </w:tc>
      </w:tr>
      <w:tr w:rsidR="00794B7D" w14:paraId="7DB4B01B" w14:textId="77777777">
        <w:tc>
          <w:tcPr>
            <w:tcW w:w="3096" w:type="dxa"/>
          </w:tcPr>
          <w:p w14:paraId="5E914B61" w14:textId="77777777" w:rsidR="00794B7D" w:rsidRDefault="00000000">
            <w:r>
              <w:t>ingestion/middleware/auth.py</w:t>
            </w:r>
          </w:p>
        </w:tc>
        <w:tc>
          <w:tcPr>
            <w:tcW w:w="6264" w:type="dxa"/>
          </w:tcPr>
          <w:p w14:paraId="07059F15" w14:textId="77777777" w:rsidR="00794B7D" w:rsidRDefault="00000000">
            <w:r>
              <w:t>verify_api_key dependency checks X-API-Key.</w:t>
            </w:r>
          </w:p>
        </w:tc>
      </w:tr>
      <w:tr w:rsidR="00794B7D" w14:paraId="4384E623" w14:textId="77777777">
        <w:tc>
          <w:tcPr>
            <w:tcW w:w="3096" w:type="dxa"/>
          </w:tcPr>
          <w:p w14:paraId="17D506F4" w14:textId="77777777" w:rsidR="00794B7D" w:rsidRDefault="00000000">
            <w:r>
              <w:t>ingestion/kafka_client/producer.py</w:t>
            </w:r>
          </w:p>
        </w:tc>
        <w:tc>
          <w:tcPr>
            <w:tcW w:w="6264" w:type="dxa"/>
          </w:tcPr>
          <w:p w14:paraId="62787DF4" w14:textId="77777777" w:rsidR="00794B7D" w:rsidRDefault="00000000">
            <w:r>
              <w:t>KafkaLogProducer wrapper starts producer and publishes JSON log events.</w:t>
            </w:r>
          </w:p>
        </w:tc>
      </w:tr>
      <w:tr w:rsidR="00794B7D" w14:paraId="3498777E" w14:textId="77777777">
        <w:tc>
          <w:tcPr>
            <w:tcW w:w="3096" w:type="dxa"/>
          </w:tcPr>
          <w:p w14:paraId="5C7DA727" w14:textId="77777777" w:rsidR="00794B7D" w:rsidRDefault="00000000">
            <w:r>
              <w:t>ingestion/routers/logs.py</w:t>
            </w:r>
          </w:p>
        </w:tc>
        <w:tc>
          <w:tcPr>
            <w:tcW w:w="6264" w:type="dxa"/>
          </w:tcPr>
          <w:p w14:paraId="5B826639" w14:textId="77777777" w:rsidR="00794B7D" w:rsidRDefault="00000000">
            <w:r>
              <w:t>Defines /health, /logs, /logs/batch.</w:t>
            </w:r>
          </w:p>
        </w:tc>
      </w:tr>
      <w:tr w:rsidR="00794B7D" w14:paraId="49B585B8" w14:textId="77777777">
        <w:tc>
          <w:tcPr>
            <w:tcW w:w="3096" w:type="dxa"/>
          </w:tcPr>
          <w:p w14:paraId="582CEDFF" w14:textId="77777777" w:rsidR="00794B7D" w:rsidRDefault="00000000">
            <w:r>
              <w:t>consumers/config.py</w:t>
            </w:r>
          </w:p>
        </w:tc>
        <w:tc>
          <w:tcPr>
            <w:tcW w:w="6264" w:type="dxa"/>
          </w:tcPr>
          <w:p w14:paraId="4EB32594" w14:textId="77777777" w:rsidR="00794B7D" w:rsidRDefault="00000000">
            <w:r>
              <w:t>Loads shared env settings for Kafka, Redis, DB, anomaly, dashboard, alerting.</w:t>
            </w:r>
          </w:p>
        </w:tc>
      </w:tr>
      <w:tr w:rsidR="00794B7D" w14:paraId="79DD821C" w14:textId="77777777">
        <w:tc>
          <w:tcPr>
            <w:tcW w:w="3096" w:type="dxa"/>
          </w:tcPr>
          <w:p w14:paraId="53D7AD59" w14:textId="77777777" w:rsidR="00794B7D" w:rsidRDefault="00000000">
            <w:r>
              <w:t>consumers/base_consumer.py</w:t>
            </w:r>
          </w:p>
        </w:tc>
        <w:tc>
          <w:tcPr>
            <w:tcW w:w="6264" w:type="dxa"/>
          </w:tcPr>
          <w:p w14:paraId="14221071" w14:textId="77777777" w:rsidR="00794B7D" w:rsidRDefault="00000000">
            <w:r>
              <w:t>decode_message and start_with_retry helpers.</w:t>
            </w:r>
          </w:p>
        </w:tc>
      </w:tr>
      <w:tr w:rsidR="00794B7D" w14:paraId="2045DA28" w14:textId="77777777">
        <w:tc>
          <w:tcPr>
            <w:tcW w:w="3096" w:type="dxa"/>
          </w:tcPr>
          <w:p w14:paraId="41D55BD1" w14:textId="77777777" w:rsidR="00794B7D" w:rsidRDefault="00000000">
            <w:r>
              <w:t>consumers/storage_consumer.py</w:t>
            </w:r>
          </w:p>
        </w:tc>
        <w:tc>
          <w:tcPr>
            <w:tcW w:w="6264" w:type="dxa"/>
          </w:tcPr>
          <w:p w14:paraId="31302D47" w14:textId="77777777" w:rsidR="00794B7D" w:rsidRDefault="00000000">
            <w:r>
              <w:t>Reads raw logs, normalizes them, batch inserts into TimescaleDB.</w:t>
            </w:r>
          </w:p>
        </w:tc>
      </w:tr>
      <w:tr w:rsidR="00794B7D" w14:paraId="21C1B64C" w14:textId="77777777">
        <w:tc>
          <w:tcPr>
            <w:tcW w:w="3096" w:type="dxa"/>
          </w:tcPr>
          <w:p w14:paraId="32CEF072" w14:textId="77777777" w:rsidR="00794B7D" w:rsidRDefault="00000000">
            <w:r>
              <w:t>consumers/anomaly_consumer.py</w:t>
            </w:r>
          </w:p>
        </w:tc>
        <w:tc>
          <w:tcPr>
            <w:tcW w:w="6264" w:type="dxa"/>
          </w:tcPr>
          <w:p w14:paraId="47EB1CEE" w14:textId="77777777" w:rsidR="00794B7D" w:rsidRDefault="00000000">
            <w:r>
              <w:t>Reads logs, updates Redis, loads alert rules, detects anomalies, applies cooldown, publishes anomaly-events.</w:t>
            </w:r>
          </w:p>
        </w:tc>
      </w:tr>
      <w:tr w:rsidR="00794B7D" w14:paraId="4401E553" w14:textId="77777777">
        <w:tc>
          <w:tcPr>
            <w:tcW w:w="3096" w:type="dxa"/>
          </w:tcPr>
          <w:p w14:paraId="1F7B414D" w14:textId="77777777" w:rsidR="00794B7D" w:rsidRDefault="00000000">
            <w:r>
              <w:t>consumers/alert_consumer.py</w:t>
            </w:r>
          </w:p>
        </w:tc>
        <w:tc>
          <w:tcPr>
            <w:tcW w:w="6264" w:type="dxa"/>
          </w:tcPr>
          <w:p w14:paraId="5684E995" w14:textId="77777777" w:rsidR="00794B7D" w:rsidRDefault="00000000">
            <w:r>
              <w:t>Reads anomaly-events, saves anomaly rows, routes alerts.</w:t>
            </w:r>
          </w:p>
        </w:tc>
      </w:tr>
      <w:tr w:rsidR="00794B7D" w14:paraId="4178DC1F" w14:textId="77777777">
        <w:tc>
          <w:tcPr>
            <w:tcW w:w="3096" w:type="dxa"/>
          </w:tcPr>
          <w:p w14:paraId="17C78615" w14:textId="77777777" w:rsidR="00794B7D" w:rsidRDefault="00000000">
            <w:r>
              <w:t>anomaly/detector.py</w:t>
            </w:r>
          </w:p>
        </w:tc>
        <w:tc>
          <w:tcPr>
            <w:tcW w:w="6264" w:type="dxa"/>
          </w:tcPr>
          <w:p w14:paraId="5C6FA0CE" w14:textId="77777777" w:rsidR="00794B7D" w:rsidRDefault="00000000">
            <w:r>
              <w:t>compute_z_score and detect_anomaly pure calculation logic.</w:t>
            </w:r>
          </w:p>
        </w:tc>
      </w:tr>
      <w:tr w:rsidR="00794B7D" w14:paraId="511E084E" w14:textId="77777777">
        <w:tc>
          <w:tcPr>
            <w:tcW w:w="3096" w:type="dxa"/>
          </w:tcPr>
          <w:p w14:paraId="54A17092" w14:textId="77777777" w:rsidR="00794B7D" w:rsidRDefault="00000000">
            <w:r>
              <w:t>anomaly/redis_window.py</w:t>
            </w:r>
          </w:p>
        </w:tc>
        <w:tc>
          <w:tcPr>
            <w:tcW w:w="6264" w:type="dxa"/>
          </w:tcPr>
          <w:p w14:paraId="50686CAD" w14:textId="77777777" w:rsidR="00794B7D" w:rsidRDefault="00000000">
            <w:r>
              <w:t>RedisSlidingWindow bucket key, increment, previous counts.</w:t>
            </w:r>
          </w:p>
        </w:tc>
      </w:tr>
      <w:tr w:rsidR="00794B7D" w14:paraId="4C48483F" w14:textId="77777777">
        <w:tc>
          <w:tcPr>
            <w:tcW w:w="3096" w:type="dxa"/>
          </w:tcPr>
          <w:p w14:paraId="083181EA" w14:textId="77777777" w:rsidR="00794B7D" w:rsidRDefault="00000000">
            <w:r>
              <w:t>alerting/base_alert.py</w:t>
            </w:r>
          </w:p>
        </w:tc>
        <w:tc>
          <w:tcPr>
            <w:tcW w:w="6264" w:type="dxa"/>
          </w:tcPr>
          <w:p w14:paraId="6E519EDC" w14:textId="77777777" w:rsidR="00794B7D" w:rsidRDefault="00000000">
            <w:r>
              <w:t>Abstract alert interface.</w:t>
            </w:r>
          </w:p>
        </w:tc>
      </w:tr>
      <w:tr w:rsidR="00794B7D" w14:paraId="1CBB00E9" w14:textId="77777777">
        <w:tc>
          <w:tcPr>
            <w:tcW w:w="3096" w:type="dxa"/>
          </w:tcPr>
          <w:p w14:paraId="0C086923" w14:textId="77777777" w:rsidR="00794B7D" w:rsidRDefault="00000000">
            <w:r>
              <w:t>alerting/formatting.py</w:t>
            </w:r>
          </w:p>
        </w:tc>
        <w:tc>
          <w:tcPr>
            <w:tcW w:w="6264" w:type="dxa"/>
          </w:tcPr>
          <w:p w14:paraId="39B62BCC" w14:textId="77777777" w:rsidR="00794B7D" w:rsidRDefault="00000000">
            <w:r>
              <w:t>Creates human-readable alert message.</w:t>
            </w:r>
          </w:p>
        </w:tc>
      </w:tr>
      <w:tr w:rsidR="00794B7D" w14:paraId="36B94F2D" w14:textId="77777777">
        <w:tc>
          <w:tcPr>
            <w:tcW w:w="3096" w:type="dxa"/>
          </w:tcPr>
          <w:p w14:paraId="4D1EAF47" w14:textId="77777777" w:rsidR="00794B7D" w:rsidRDefault="00000000">
            <w:r>
              <w:t>alerting/slack_alert.py</w:t>
            </w:r>
          </w:p>
        </w:tc>
        <w:tc>
          <w:tcPr>
            <w:tcW w:w="6264" w:type="dxa"/>
          </w:tcPr>
          <w:p w14:paraId="2D371F52" w14:textId="77777777" w:rsidR="00794B7D" w:rsidRDefault="00000000">
            <w:r>
              <w:t>Sends Slack webhook or logs if not configured.</w:t>
            </w:r>
          </w:p>
        </w:tc>
      </w:tr>
      <w:tr w:rsidR="00794B7D" w14:paraId="5A5EF547" w14:textId="77777777">
        <w:tc>
          <w:tcPr>
            <w:tcW w:w="3096" w:type="dxa"/>
          </w:tcPr>
          <w:p w14:paraId="7E1F48A3" w14:textId="77777777" w:rsidR="00794B7D" w:rsidRDefault="00000000">
            <w:r>
              <w:t>alerting/email_alert.py</w:t>
            </w:r>
          </w:p>
        </w:tc>
        <w:tc>
          <w:tcPr>
            <w:tcW w:w="6264" w:type="dxa"/>
          </w:tcPr>
          <w:p w14:paraId="11328682" w14:textId="77777777" w:rsidR="00794B7D" w:rsidRDefault="00000000">
            <w:r>
              <w:t>Sends SMTP email or logs if not configured.</w:t>
            </w:r>
          </w:p>
        </w:tc>
      </w:tr>
      <w:tr w:rsidR="00794B7D" w14:paraId="4896ED9F" w14:textId="77777777">
        <w:tc>
          <w:tcPr>
            <w:tcW w:w="3096" w:type="dxa"/>
          </w:tcPr>
          <w:p w14:paraId="07F48CA6" w14:textId="77777777" w:rsidR="00794B7D" w:rsidRDefault="00000000">
            <w:r>
              <w:t>alerting/alert_router.py</w:t>
            </w:r>
          </w:p>
        </w:tc>
        <w:tc>
          <w:tcPr>
            <w:tcW w:w="6264" w:type="dxa"/>
          </w:tcPr>
          <w:p w14:paraId="4BC46657" w14:textId="77777777" w:rsidR="00794B7D" w:rsidRDefault="00000000">
            <w:r>
              <w:t>Routes CRITICAL to Slack+email and ERROR to Slack.</w:t>
            </w:r>
          </w:p>
        </w:tc>
      </w:tr>
      <w:tr w:rsidR="00794B7D" w14:paraId="5E83087C" w14:textId="77777777">
        <w:tc>
          <w:tcPr>
            <w:tcW w:w="3096" w:type="dxa"/>
          </w:tcPr>
          <w:p w14:paraId="6126DAAE" w14:textId="77777777" w:rsidR="00794B7D" w:rsidRDefault="00000000">
            <w:r>
              <w:t>storage/db.py</w:t>
            </w:r>
          </w:p>
        </w:tc>
        <w:tc>
          <w:tcPr>
            <w:tcW w:w="6264" w:type="dxa"/>
          </w:tcPr>
          <w:p w14:paraId="2AA030F6" w14:textId="77777777" w:rsidR="00794B7D" w:rsidRDefault="00000000">
            <w:r>
              <w:t>Async SQLAlchemy engine and session factory.</w:t>
            </w:r>
          </w:p>
        </w:tc>
      </w:tr>
      <w:tr w:rsidR="00794B7D" w14:paraId="29D4F481" w14:textId="77777777">
        <w:tc>
          <w:tcPr>
            <w:tcW w:w="3096" w:type="dxa"/>
          </w:tcPr>
          <w:p w14:paraId="63E962F3" w14:textId="77777777" w:rsidR="00794B7D" w:rsidRDefault="00000000">
            <w:r>
              <w:t>storage/models.py</w:t>
            </w:r>
          </w:p>
        </w:tc>
        <w:tc>
          <w:tcPr>
            <w:tcW w:w="6264" w:type="dxa"/>
          </w:tcPr>
          <w:p w14:paraId="0B85DF52" w14:textId="77777777" w:rsidR="00794B7D" w:rsidRDefault="00000000">
            <w:r>
              <w:t>ORM classes for LogEvent, AnomalyEvent, AlertRule.</w:t>
            </w:r>
          </w:p>
        </w:tc>
      </w:tr>
      <w:tr w:rsidR="00794B7D" w14:paraId="71CA2D17" w14:textId="77777777">
        <w:tc>
          <w:tcPr>
            <w:tcW w:w="3096" w:type="dxa"/>
          </w:tcPr>
          <w:p w14:paraId="69B4B6AD" w14:textId="77777777" w:rsidR="00794B7D" w:rsidRDefault="00000000">
            <w:r>
              <w:t>storage/migrations/001_init.sql</w:t>
            </w:r>
          </w:p>
        </w:tc>
        <w:tc>
          <w:tcPr>
            <w:tcW w:w="6264" w:type="dxa"/>
          </w:tcPr>
          <w:p w14:paraId="54D1056E" w14:textId="77777777" w:rsidR="00794B7D" w:rsidRDefault="00000000">
            <w:r>
              <w:t>Creates TimescaleDB extension, tables, hypertables, indexes.</w:t>
            </w:r>
          </w:p>
        </w:tc>
      </w:tr>
      <w:tr w:rsidR="00794B7D" w14:paraId="29773674" w14:textId="77777777">
        <w:tc>
          <w:tcPr>
            <w:tcW w:w="3096" w:type="dxa"/>
          </w:tcPr>
          <w:p w14:paraId="7430CD47" w14:textId="77777777" w:rsidR="00794B7D" w:rsidRDefault="00000000">
            <w:r>
              <w:t>dashboard/main.py</w:t>
            </w:r>
          </w:p>
        </w:tc>
        <w:tc>
          <w:tcPr>
            <w:tcW w:w="6264" w:type="dxa"/>
          </w:tcPr>
          <w:p w14:paraId="0F401BCD" w14:textId="77777777" w:rsidR="00794B7D" w:rsidRDefault="00000000">
            <w:r>
              <w:t>Dashboard APIs, login, auth, synthetic checks, WebSocket consumer, no-</w:t>
            </w:r>
            <w:r>
              <w:lastRenderedPageBreak/>
              <w:t>store HTML routes.</w:t>
            </w:r>
          </w:p>
        </w:tc>
      </w:tr>
      <w:tr w:rsidR="00794B7D" w14:paraId="7FF56E2D" w14:textId="77777777">
        <w:tc>
          <w:tcPr>
            <w:tcW w:w="3096" w:type="dxa"/>
          </w:tcPr>
          <w:p w14:paraId="5D70D5B5" w14:textId="77777777" w:rsidR="00794B7D" w:rsidRDefault="00000000">
            <w:r>
              <w:lastRenderedPageBreak/>
              <w:t>dashboard/ws/manager.py</w:t>
            </w:r>
          </w:p>
        </w:tc>
        <w:tc>
          <w:tcPr>
            <w:tcW w:w="6264" w:type="dxa"/>
          </w:tcPr>
          <w:p w14:paraId="4CC36B3A" w14:textId="77777777" w:rsidR="00794B7D" w:rsidRDefault="00000000">
            <w:r>
              <w:t>Tracks WebSocket clients and broadcasts JSON.</w:t>
            </w:r>
          </w:p>
        </w:tc>
      </w:tr>
      <w:tr w:rsidR="00794B7D" w14:paraId="03C21095" w14:textId="77777777">
        <w:tc>
          <w:tcPr>
            <w:tcW w:w="3096" w:type="dxa"/>
          </w:tcPr>
          <w:p w14:paraId="0590B9F3" w14:textId="77777777" w:rsidR="00794B7D" w:rsidRDefault="00000000">
            <w:r>
              <w:t>dashboard/static/index.html</w:t>
            </w:r>
          </w:p>
        </w:tc>
        <w:tc>
          <w:tcPr>
            <w:tcW w:w="6264" w:type="dxa"/>
          </w:tcPr>
          <w:p w14:paraId="1C3A4DA9" w14:textId="77777777" w:rsidR="00794B7D" w:rsidRDefault="00000000">
            <w:r>
              <w:t>Merged dashboard UI, login/logout, fetch APIs, graph, WebSocket, RUM events.</w:t>
            </w:r>
          </w:p>
        </w:tc>
      </w:tr>
      <w:tr w:rsidR="00794B7D" w14:paraId="3124502C" w14:textId="77777777">
        <w:tc>
          <w:tcPr>
            <w:tcW w:w="3096" w:type="dxa"/>
          </w:tcPr>
          <w:p w14:paraId="4702E2D8" w14:textId="77777777" w:rsidR="00794B7D" w:rsidRDefault="00000000">
            <w:r>
              <w:t>mock_services/client.py</w:t>
            </w:r>
          </w:p>
        </w:tc>
        <w:tc>
          <w:tcPr>
            <w:tcW w:w="6264" w:type="dxa"/>
          </w:tcPr>
          <w:p w14:paraId="54C55395" w14:textId="77777777" w:rsidR="00794B7D" w:rsidRDefault="00000000">
            <w:r>
              <w:t>Shared helper to send logs and wait for ingestion health.</w:t>
            </w:r>
          </w:p>
        </w:tc>
      </w:tr>
      <w:tr w:rsidR="00794B7D" w14:paraId="03989779" w14:textId="77777777">
        <w:tc>
          <w:tcPr>
            <w:tcW w:w="3096" w:type="dxa"/>
          </w:tcPr>
          <w:p w14:paraId="5924880B" w14:textId="77777777" w:rsidR="00794B7D" w:rsidRDefault="00000000">
            <w:r>
              <w:t>mock_services/auth_service.py</w:t>
            </w:r>
          </w:p>
        </w:tc>
        <w:tc>
          <w:tcPr>
            <w:tcW w:w="6264" w:type="dxa"/>
          </w:tcPr>
          <w:p w14:paraId="6983E297" w14:textId="77777777" w:rsidR="00794B7D" w:rsidRDefault="00000000">
            <w:r>
              <w:t>Generates auth-service logs.</w:t>
            </w:r>
          </w:p>
        </w:tc>
      </w:tr>
      <w:tr w:rsidR="00794B7D" w14:paraId="7D10CA93" w14:textId="77777777">
        <w:tc>
          <w:tcPr>
            <w:tcW w:w="3096" w:type="dxa"/>
          </w:tcPr>
          <w:p w14:paraId="0FF79D8E" w14:textId="77777777" w:rsidR="00794B7D" w:rsidRDefault="00000000">
            <w:r>
              <w:t>mock_services/payment_service.py</w:t>
            </w:r>
          </w:p>
        </w:tc>
        <w:tc>
          <w:tcPr>
            <w:tcW w:w="6264" w:type="dxa"/>
          </w:tcPr>
          <w:p w14:paraId="29640496" w14:textId="77777777" w:rsidR="00794B7D" w:rsidRDefault="00000000">
            <w:r>
              <w:t>Generates payment logs and periodic ERROR spikes.</w:t>
            </w:r>
          </w:p>
        </w:tc>
      </w:tr>
      <w:tr w:rsidR="00794B7D" w14:paraId="6103F357" w14:textId="77777777">
        <w:tc>
          <w:tcPr>
            <w:tcW w:w="3096" w:type="dxa"/>
          </w:tcPr>
          <w:p w14:paraId="083872AD" w14:textId="77777777" w:rsidR="00794B7D" w:rsidRDefault="00000000">
            <w:r>
              <w:t>mock_services/order_service.py</w:t>
            </w:r>
          </w:p>
        </w:tc>
        <w:tc>
          <w:tcPr>
            <w:tcW w:w="6264" w:type="dxa"/>
          </w:tcPr>
          <w:p w14:paraId="78940154" w14:textId="77777777" w:rsidR="00794B7D" w:rsidRDefault="00000000">
            <w:r>
              <w:t>Generates order-service logs.</w:t>
            </w:r>
          </w:p>
        </w:tc>
      </w:tr>
      <w:tr w:rsidR="00794B7D" w14:paraId="1E60011D" w14:textId="77777777">
        <w:tc>
          <w:tcPr>
            <w:tcW w:w="3096" w:type="dxa"/>
          </w:tcPr>
          <w:p w14:paraId="6F9B4C4F" w14:textId="77777777" w:rsidR="00794B7D" w:rsidRDefault="00000000">
            <w:r>
              <w:t>tests/test_ingestion.py</w:t>
            </w:r>
          </w:p>
        </w:tc>
        <w:tc>
          <w:tcPr>
            <w:tcW w:w="6264" w:type="dxa"/>
          </w:tcPr>
          <w:p w14:paraId="33CB6EA2" w14:textId="77777777" w:rsidR="00794B7D" w:rsidRDefault="00000000">
            <w:r>
              <w:t>Tests health, valid logs, missing/wrong API key, batch logs, invalid level.</w:t>
            </w:r>
          </w:p>
        </w:tc>
      </w:tr>
      <w:tr w:rsidR="00794B7D" w14:paraId="49D0BAA9" w14:textId="77777777">
        <w:tc>
          <w:tcPr>
            <w:tcW w:w="3096" w:type="dxa"/>
          </w:tcPr>
          <w:p w14:paraId="64177B37" w14:textId="77777777" w:rsidR="00794B7D" w:rsidRDefault="00000000">
            <w:r>
              <w:t>tests/test_anomaly.py</w:t>
            </w:r>
          </w:p>
        </w:tc>
        <w:tc>
          <w:tcPr>
            <w:tcW w:w="6264" w:type="dxa"/>
          </w:tcPr>
          <w:p w14:paraId="73DEEA55" w14:textId="77777777" w:rsidR="00794B7D" w:rsidRDefault="00000000">
            <w:r>
              <w:t>Tests Z-score spike/normal/drop/min samples/critical severity.</w:t>
            </w:r>
          </w:p>
        </w:tc>
      </w:tr>
    </w:tbl>
    <w:p w14:paraId="6795C1EE" w14:textId="77777777" w:rsidR="00794B7D" w:rsidRDefault="00794B7D"/>
    <w:p w14:paraId="773DADCF" w14:textId="77777777" w:rsidR="00794B7D" w:rsidRDefault="00000000">
      <w:pPr>
        <w:pStyle w:val="Heading1"/>
      </w:pPr>
      <w:r>
        <w:t>13. Data Flow Analysis</w:t>
      </w:r>
    </w:p>
    <w:p w14:paraId="1441E30D" w14:textId="77777777" w:rsidR="00794B7D" w:rsidRDefault="00000000">
      <w:pPr>
        <w:pStyle w:val="Heading2"/>
      </w:pPr>
      <w:r>
        <w:t>13.1 Request Flow</w:t>
      </w:r>
    </w:p>
    <w:p w14:paraId="3EB01F26" w14:textId="77777777" w:rsidR="00794B7D" w:rsidRDefault="00000000">
      <w:r>
        <w:rPr>
          <w:rFonts w:ascii="Consolas" w:hAnsi="Consolas"/>
          <w:sz w:val="18"/>
        </w:rPr>
        <w:t>Client Service -&gt; POST /logs -&gt; verify_api_key -&gt; Pydantic LogEvent -&gt; Background Kafka publish -&gt; 202 Accepted</w:t>
      </w:r>
    </w:p>
    <w:p w14:paraId="05A7BBD7" w14:textId="77777777" w:rsidR="00794B7D" w:rsidRDefault="00000000">
      <w:pPr>
        <w:pStyle w:val="Heading2"/>
      </w:pPr>
      <w:r>
        <w:t>13.2 Response Flow</w:t>
      </w:r>
    </w:p>
    <w:p w14:paraId="0EDDE214" w14:textId="77777777" w:rsidR="00794B7D" w:rsidRDefault="00000000">
      <w:r>
        <w:t>The ingestion API returns quickly with 202 Accepted because publishing is scheduled as a background task. Dashboard APIs return JSON data after querying database or checking infrastructure.</w:t>
      </w:r>
    </w:p>
    <w:p w14:paraId="7136CADE" w14:textId="77777777" w:rsidR="00794B7D" w:rsidRDefault="00000000">
      <w:pPr>
        <w:pStyle w:val="Heading2"/>
      </w:pPr>
      <w:r>
        <w:t>13.3 Database Flow</w:t>
      </w:r>
    </w:p>
    <w:p w14:paraId="5E1189ED" w14:textId="77777777" w:rsidR="00794B7D" w:rsidRDefault="00000000">
      <w:r>
        <w:rPr>
          <w:rFonts w:ascii="Consolas" w:hAnsi="Consolas"/>
          <w:sz w:val="18"/>
        </w:rPr>
        <w:t>Kafka raw-logs -&gt; storage-consumer -&gt; normalize_log_event -&gt; insert(LogEvent) -&gt; log_events hypertable</w:t>
      </w:r>
    </w:p>
    <w:p w14:paraId="61E53CDC" w14:textId="77777777" w:rsidR="00794B7D" w:rsidRDefault="00000000">
      <w:pPr>
        <w:pStyle w:val="Heading2"/>
      </w:pPr>
      <w:r>
        <w:t>13.4 Frontend State Flow</w:t>
      </w:r>
    </w:p>
    <w:p w14:paraId="325CB61D" w14:textId="77777777" w:rsidR="00794B7D" w:rsidRDefault="00000000">
      <w:r>
        <w:rPr>
          <w:rFonts w:ascii="Consolas" w:hAnsi="Consolas"/>
          <w:sz w:val="18"/>
        </w:rPr>
        <w:t>Login token -&gt; state.token + localStorage -&gt; refreshAll() -&gt; API data -&gt; render functions -&gt; dashboard DOM</w:t>
      </w:r>
      <w:r>
        <w:rPr>
          <w:rFonts w:ascii="Consolas" w:hAnsi="Consolas"/>
          <w:sz w:val="18"/>
        </w:rPr>
        <w:br/>
        <w:t>Logout -&gt; clearAuth() -&gt; resetDashboardData() -&gt; empty protected panels</w:t>
      </w:r>
    </w:p>
    <w:p w14:paraId="29C3497C" w14:textId="77777777" w:rsidR="00794B7D" w:rsidRDefault="00000000">
      <w:pPr>
        <w:pStyle w:val="Heading1"/>
      </w:pPr>
      <w:r>
        <w:t>14. Design Patterns Used</w:t>
      </w:r>
    </w:p>
    <w:tbl>
      <w:tblPr>
        <w:tblStyle w:val="TableGrid"/>
        <w:tblW w:w="0" w:type="auto"/>
        <w:tblLook w:val="04A0" w:firstRow="1" w:lastRow="0" w:firstColumn="1" w:lastColumn="0" w:noHBand="0" w:noVBand="1"/>
      </w:tblPr>
      <w:tblGrid>
        <w:gridCol w:w="2304"/>
        <w:gridCol w:w="3456"/>
        <w:gridCol w:w="3600"/>
      </w:tblGrid>
      <w:tr w:rsidR="00794B7D" w14:paraId="28522721" w14:textId="77777777">
        <w:tc>
          <w:tcPr>
            <w:tcW w:w="2304" w:type="dxa"/>
          </w:tcPr>
          <w:p w14:paraId="43E6D072" w14:textId="77777777" w:rsidR="00794B7D" w:rsidRDefault="00000000">
            <w:r>
              <w:rPr>
                <w:b/>
              </w:rPr>
              <w:t>Pattern</w:t>
            </w:r>
          </w:p>
        </w:tc>
        <w:tc>
          <w:tcPr>
            <w:tcW w:w="3456" w:type="dxa"/>
          </w:tcPr>
          <w:p w14:paraId="08D77A50" w14:textId="77777777" w:rsidR="00794B7D" w:rsidRDefault="00000000">
            <w:r>
              <w:rPr>
                <w:b/>
              </w:rPr>
              <w:t>Where used</w:t>
            </w:r>
          </w:p>
        </w:tc>
        <w:tc>
          <w:tcPr>
            <w:tcW w:w="3600" w:type="dxa"/>
          </w:tcPr>
          <w:p w14:paraId="4D7BFAD2" w14:textId="77777777" w:rsidR="00794B7D" w:rsidRDefault="00000000">
            <w:r>
              <w:rPr>
                <w:b/>
              </w:rPr>
              <w:t>Why used</w:t>
            </w:r>
          </w:p>
        </w:tc>
      </w:tr>
      <w:tr w:rsidR="00794B7D" w14:paraId="4DB19B58" w14:textId="77777777">
        <w:tc>
          <w:tcPr>
            <w:tcW w:w="2304" w:type="dxa"/>
          </w:tcPr>
          <w:p w14:paraId="72B3D27C" w14:textId="77777777" w:rsidR="00794B7D" w:rsidRDefault="00000000">
            <w:r>
              <w:t>Producer-Consumer</w:t>
            </w:r>
          </w:p>
        </w:tc>
        <w:tc>
          <w:tcPr>
            <w:tcW w:w="3456" w:type="dxa"/>
          </w:tcPr>
          <w:p w14:paraId="779ED368" w14:textId="77777777" w:rsidR="00794B7D" w:rsidRDefault="00000000">
            <w:r>
              <w:t>Kafka producer and consumers.</w:t>
            </w:r>
          </w:p>
        </w:tc>
        <w:tc>
          <w:tcPr>
            <w:tcW w:w="3600" w:type="dxa"/>
          </w:tcPr>
          <w:p w14:paraId="2321406F" w14:textId="77777777" w:rsidR="00794B7D" w:rsidRDefault="00000000">
            <w:r>
              <w:t>Decouples log receiving from processing.</w:t>
            </w:r>
          </w:p>
        </w:tc>
      </w:tr>
      <w:tr w:rsidR="00794B7D" w14:paraId="4433575E" w14:textId="77777777">
        <w:tc>
          <w:tcPr>
            <w:tcW w:w="2304" w:type="dxa"/>
          </w:tcPr>
          <w:p w14:paraId="31A16193" w14:textId="77777777" w:rsidR="00794B7D" w:rsidRDefault="00000000">
            <w:r>
              <w:t>Singleton-like object</w:t>
            </w:r>
          </w:p>
        </w:tc>
        <w:tc>
          <w:tcPr>
            <w:tcW w:w="3456" w:type="dxa"/>
          </w:tcPr>
          <w:p w14:paraId="17291FBE" w14:textId="77777777" w:rsidR="00794B7D" w:rsidRDefault="00000000">
            <w:r>
              <w:t>kafka_log_producer and WebSocket manager.</w:t>
            </w:r>
          </w:p>
        </w:tc>
        <w:tc>
          <w:tcPr>
            <w:tcW w:w="3600" w:type="dxa"/>
          </w:tcPr>
          <w:p w14:paraId="1FB37F9C" w14:textId="77777777" w:rsidR="00794B7D" w:rsidRDefault="00000000">
            <w:r>
              <w:t>Shared service object across routes.</w:t>
            </w:r>
          </w:p>
        </w:tc>
      </w:tr>
      <w:tr w:rsidR="00794B7D" w14:paraId="133E6ADB" w14:textId="77777777">
        <w:tc>
          <w:tcPr>
            <w:tcW w:w="2304" w:type="dxa"/>
          </w:tcPr>
          <w:p w14:paraId="00AB86DF" w14:textId="77777777" w:rsidR="00794B7D" w:rsidRDefault="00000000">
            <w:r>
              <w:t>Dependency Injection</w:t>
            </w:r>
          </w:p>
        </w:tc>
        <w:tc>
          <w:tcPr>
            <w:tcW w:w="3456" w:type="dxa"/>
          </w:tcPr>
          <w:p w14:paraId="4F61C4B2" w14:textId="77777777" w:rsidR="00794B7D" w:rsidRDefault="00000000">
            <w:r>
              <w:t>FastAPI Depends for API key and dashboard auth.</w:t>
            </w:r>
          </w:p>
        </w:tc>
        <w:tc>
          <w:tcPr>
            <w:tcW w:w="3600" w:type="dxa"/>
          </w:tcPr>
          <w:p w14:paraId="74C3B688" w14:textId="77777777" w:rsidR="00794B7D" w:rsidRDefault="00000000">
            <w:r>
              <w:t>Keeps auth checks reusable.</w:t>
            </w:r>
          </w:p>
        </w:tc>
      </w:tr>
      <w:tr w:rsidR="00794B7D" w14:paraId="37C1D840" w14:textId="77777777">
        <w:tc>
          <w:tcPr>
            <w:tcW w:w="2304" w:type="dxa"/>
          </w:tcPr>
          <w:p w14:paraId="5C961951" w14:textId="77777777" w:rsidR="00794B7D" w:rsidRDefault="00000000">
            <w:r>
              <w:t>Service Layer</w:t>
            </w:r>
          </w:p>
        </w:tc>
        <w:tc>
          <w:tcPr>
            <w:tcW w:w="3456" w:type="dxa"/>
          </w:tcPr>
          <w:p w14:paraId="05561664" w14:textId="77777777" w:rsidR="00794B7D" w:rsidRDefault="00000000">
            <w:r>
              <w:t>alerting classes, Kafka producer, Redis window.</w:t>
            </w:r>
          </w:p>
        </w:tc>
        <w:tc>
          <w:tcPr>
            <w:tcW w:w="3600" w:type="dxa"/>
          </w:tcPr>
          <w:p w14:paraId="52A5A543" w14:textId="77777777" w:rsidR="00794B7D" w:rsidRDefault="00000000">
            <w:r>
              <w:t>Separates business logic from API routes.</w:t>
            </w:r>
          </w:p>
        </w:tc>
      </w:tr>
      <w:tr w:rsidR="00794B7D" w14:paraId="3EDB5962" w14:textId="77777777">
        <w:tc>
          <w:tcPr>
            <w:tcW w:w="2304" w:type="dxa"/>
          </w:tcPr>
          <w:p w14:paraId="2291F215" w14:textId="77777777" w:rsidR="00794B7D" w:rsidRDefault="00000000">
            <w:r>
              <w:t>Strategy-like routing</w:t>
            </w:r>
          </w:p>
        </w:tc>
        <w:tc>
          <w:tcPr>
            <w:tcW w:w="3456" w:type="dxa"/>
          </w:tcPr>
          <w:p w14:paraId="5400D982" w14:textId="77777777" w:rsidR="00794B7D" w:rsidRDefault="00000000">
            <w:r>
              <w:t>AlertRouter with SlackAlert and EmailAlert.</w:t>
            </w:r>
          </w:p>
        </w:tc>
        <w:tc>
          <w:tcPr>
            <w:tcW w:w="3600" w:type="dxa"/>
          </w:tcPr>
          <w:p w14:paraId="3FA52DD0" w14:textId="77777777" w:rsidR="00794B7D" w:rsidRDefault="00000000">
            <w:r>
              <w:t>Allows multiple alert channels.</w:t>
            </w:r>
          </w:p>
        </w:tc>
      </w:tr>
      <w:tr w:rsidR="00794B7D" w14:paraId="20AF81DB" w14:textId="77777777">
        <w:tc>
          <w:tcPr>
            <w:tcW w:w="2304" w:type="dxa"/>
          </w:tcPr>
          <w:p w14:paraId="0000CFC2" w14:textId="77777777" w:rsidR="00794B7D" w:rsidRDefault="00000000">
            <w:r>
              <w:t>Repository-style DB access</w:t>
            </w:r>
          </w:p>
        </w:tc>
        <w:tc>
          <w:tcPr>
            <w:tcW w:w="3456" w:type="dxa"/>
          </w:tcPr>
          <w:p w14:paraId="3A2F0012" w14:textId="77777777" w:rsidR="00794B7D" w:rsidRDefault="00000000">
            <w:r>
              <w:t>storage/db.py session factory.</w:t>
            </w:r>
          </w:p>
        </w:tc>
        <w:tc>
          <w:tcPr>
            <w:tcW w:w="3600" w:type="dxa"/>
          </w:tcPr>
          <w:p w14:paraId="38228E07" w14:textId="77777777" w:rsidR="00794B7D" w:rsidRDefault="00000000">
            <w:r>
              <w:t>Centralizes database connection.</w:t>
            </w:r>
          </w:p>
        </w:tc>
      </w:tr>
      <w:tr w:rsidR="00794B7D" w14:paraId="3BC1B2A5" w14:textId="77777777">
        <w:tc>
          <w:tcPr>
            <w:tcW w:w="2304" w:type="dxa"/>
          </w:tcPr>
          <w:p w14:paraId="081563D6" w14:textId="77777777" w:rsidR="00794B7D" w:rsidRDefault="00000000">
            <w:r>
              <w:t>Event-driven architecture</w:t>
            </w:r>
          </w:p>
        </w:tc>
        <w:tc>
          <w:tcPr>
            <w:tcW w:w="3456" w:type="dxa"/>
          </w:tcPr>
          <w:p w14:paraId="37A3C1D7" w14:textId="77777777" w:rsidR="00794B7D" w:rsidRDefault="00000000">
            <w:r>
              <w:t>Kafka topics raw-logs and anomaly-events.</w:t>
            </w:r>
          </w:p>
        </w:tc>
        <w:tc>
          <w:tcPr>
            <w:tcW w:w="3600" w:type="dxa"/>
          </w:tcPr>
          <w:p w14:paraId="20501852" w14:textId="77777777" w:rsidR="00794B7D" w:rsidRDefault="00000000">
            <w:r>
              <w:t>Enables independent services.</w:t>
            </w:r>
          </w:p>
        </w:tc>
      </w:tr>
      <w:tr w:rsidR="00794B7D" w14:paraId="1BEA354D" w14:textId="77777777">
        <w:tc>
          <w:tcPr>
            <w:tcW w:w="2304" w:type="dxa"/>
          </w:tcPr>
          <w:p w14:paraId="10EF27E8" w14:textId="77777777" w:rsidR="00794B7D" w:rsidRDefault="00000000">
            <w:r>
              <w:t>Frontend state/render pattern</w:t>
            </w:r>
          </w:p>
        </w:tc>
        <w:tc>
          <w:tcPr>
            <w:tcW w:w="3456" w:type="dxa"/>
          </w:tcPr>
          <w:p w14:paraId="41DA9917" w14:textId="77777777" w:rsidR="00794B7D" w:rsidRDefault="00000000">
            <w:r>
              <w:t>state object and render functions.</w:t>
            </w:r>
          </w:p>
        </w:tc>
        <w:tc>
          <w:tcPr>
            <w:tcW w:w="3600" w:type="dxa"/>
          </w:tcPr>
          <w:p w14:paraId="7A2FEED4" w14:textId="77777777" w:rsidR="00794B7D" w:rsidRDefault="00000000">
            <w:r>
              <w:t>Keeps UI updates organized without a framework.</w:t>
            </w:r>
          </w:p>
        </w:tc>
      </w:tr>
    </w:tbl>
    <w:p w14:paraId="030B8F3D" w14:textId="77777777" w:rsidR="00794B7D" w:rsidRDefault="00794B7D"/>
    <w:p w14:paraId="6D82B67A" w14:textId="77777777" w:rsidR="00794B7D" w:rsidRDefault="00000000">
      <w:pPr>
        <w:pStyle w:val="Heading1"/>
      </w:pPr>
      <w:r>
        <w:lastRenderedPageBreak/>
        <w:t>15. Security Analysis</w:t>
      </w:r>
    </w:p>
    <w:p w14:paraId="4A9F63AD" w14:textId="77777777" w:rsidR="00794B7D" w:rsidRDefault="00000000">
      <w:pPr>
        <w:pStyle w:val="ListBullet"/>
      </w:pPr>
      <w:r>
        <w:t>Authentication security: ingestion uses API key; dashboard uses bearer token.</w:t>
      </w:r>
    </w:p>
    <w:p w14:paraId="5FBFD044" w14:textId="77777777" w:rsidR="00794B7D" w:rsidRDefault="00000000">
      <w:pPr>
        <w:pStyle w:val="ListBullet"/>
      </w:pPr>
      <w:r>
        <w:t>Authorization security: current system has one dashboard user and default tenant; production needs user roles and tenant enforcement.</w:t>
      </w:r>
    </w:p>
    <w:p w14:paraId="5CA5BA89" w14:textId="77777777" w:rsidR="00794B7D" w:rsidRDefault="00000000">
      <w:pPr>
        <w:pStyle w:val="ListBullet"/>
      </w:pPr>
      <w:r>
        <w:t>Input validation: Pydantic validates log level, text lengths, and non-empty fields.</w:t>
      </w:r>
    </w:p>
    <w:p w14:paraId="5CF200F2" w14:textId="77777777" w:rsidR="00794B7D" w:rsidRDefault="00000000">
      <w:pPr>
        <w:pStyle w:val="ListBullet"/>
      </w:pPr>
      <w:r>
        <w:t>SQL injection prevention: SQLAlchemy text queries use bound parameters for user inputs such as tenant_id, service, level, q, limit.</w:t>
      </w:r>
    </w:p>
    <w:p w14:paraId="4B1B2253" w14:textId="77777777" w:rsidR="00794B7D" w:rsidRDefault="00000000">
      <w:pPr>
        <w:pStyle w:val="ListBullet"/>
      </w:pPr>
      <w:r>
        <w:t>XSS prevention: current frontend inserts log message content with innerHTML; production should escape user-controlled log text before rendering.</w:t>
      </w:r>
    </w:p>
    <w:p w14:paraId="6B009EE5" w14:textId="77777777" w:rsidR="00794B7D" w:rsidRDefault="00000000">
      <w:pPr>
        <w:pStyle w:val="ListBullet"/>
      </w:pPr>
      <w:r>
        <w:t>CSRF prevention: dashboard uses bearer token in header, not cookies. If cookies are added later, CSRF protection is needed.</w:t>
      </w:r>
    </w:p>
    <w:p w14:paraId="11DCA1BE" w14:textId="77777777" w:rsidR="00794B7D" w:rsidRDefault="00000000">
      <w:pPr>
        <w:pStyle w:val="ListBullet"/>
      </w:pPr>
      <w:r>
        <w:t>Rate limiting: not implemented. Production should add limits on ingestion and RUM APIs.</w:t>
      </w:r>
    </w:p>
    <w:p w14:paraId="5835B4E3" w14:textId="77777777" w:rsidR="00794B7D" w:rsidRDefault="00000000">
      <w:pPr>
        <w:pStyle w:val="ListBullet"/>
      </w:pPr>
      <w:r>
        <w:t>Encryption: local Docker uses plain HTTP; production must use HTTPS/TLS.</w:t>
      </w:r>
    </w:p>
    <w:p w14:paraId="1F695184" w14:textId="77777777" w:rsidR="00794B7D" w:rsidRDefault="00000000">
      <w:pPr>
        <w:pStyle w:val="ListBullet"/>
      </w:pPr>
      <w:r>
        <w:t>Secret management: .env is local; production should use secret managers or protected environment variables.</w:t>
      </w:r>
    </w:p>
    <w:p w14:paraId="266901C2" w14:textId="77777777" w:rsidR="00794B7D" w:rsidRDefault="00000000">
      <w:pPr>
        <w:pStyle w:val="Heading1"/>
      </w:pPr>
      <w:r>
        <w:t>16. Performance Optimization</w:t>
      </w:r>
    </w:p>
    <w:p w14:paraId="257529EC" w14:textId="77777777" w:rsidR="00794B7D" w:rsidRDefault="00000000">
      <w:pPr>
        <w:pStyle w:val="ListBullet"/>
      </w:pPr>
      <w:r>
        <w:t>Kafka decouples ingestion from slower processing.</w:t>
      </w:r>
    </w:p>
    <w:p w14:paraId="1AD6104A" w14:textId="77777777" w:rsidR="00794B7D" w:rsidRDefault="00000000">
      <w:pPr>
        <w:pStyle w:val="ListBullet"/>
      </w:pPr>
      <w:r>
        <w:t>BackgroundTasks lets ingestion return quickly.</w:t>
      </w:r>
    </w:p>
    <w:p w14:paraId="213B9A49" w14:textId="77777777" w:rsidR="00794B7D" w:rsidRDefault="00000000">
      <w:pPr>
        <w:pStyle w:val="ListBullet"/>
      </w:pPr>
      <w:r>
        <w:t>storage-consumer batch inserts up to 100 records or flushes every 2 seconds.</w:t>
      </w:r>
    </w:p>
    <w:p w14:paraId="069AAD3A" w14:textId="77777777" w:rsidR="00794B7D" w:rsidRDefault="00000000">
      <w:pPr>
        <w:pStyle w:val="ListBullet"/>
      </w:pPr>
      <w:r>
        <w:t>Redis INCR and MGET make anomaly counters fast.</w:t>
      </w:r>
    </w:p>
    <w:p w14:paraId="76F44137" w14:textId="77777777" w:rsidR="00794B7D" w:rsidRDefault="00000000">
      <w:pPr>
        <w:pStyle w:val="ListBullet"/>
      </w:pPr>
      <w:r>
        <w:t>TimescaleDB hypertables optimize time-based storage.</w:t>
      </w:r>
    </w:p>
    <w:p w14:paraId="1376CF33" w14:textId="77777777" w:rsidR="00794B7D" w:rsidRDefault="00000000">
      <w:pPr>
        <w:pStyle w:val="ListBullet"/>
      </w:pPr>
      <w:r>
        <w:t>Indexes speed common queries by service, tenant, level, and time.</w:t>
      </w:r>
    </w:p>
    <w:p w14:paraId="4FF78083" w14:textId="77777777" w:rsidR="00794B7D" w:rsidRDefault="00000000">
      <w:pPr>
        <w:pStyle w:val="ListBullet"/>
      </w:pPr>
      <w:r>
        <w:t>Dashboard loads multiple API areas sequentially; future improvement can load in parallel with Promise.all.</w:t>
      </w:r>
    </w:p>
    <w:p w14:paraId="650A0924" w14:textId="77777777" w:rsidR="00794B7D" w:rsidRDefault="00000000">
      <w:pPr>
        <w:pStyle w:val="ListBullet"/>
      </w:pPr>
      <w:r>
        <w:t>No CDN is used locally; production can serve static dashboard assets via reverse proxy/CDN if separated.</w:t>
      </w:r>
    </w:p>
    <w:p w14:paraId="4D0D84F7" w14:textId="77777777" w:rsidR="00794B7D" w:rsidRDefault="00000000">
      <w:pPr>
        <w:pStyle w:val="Heading1"/>
      </w:pPr>
      <w:r>
        <w:t>17. Deployment Guide</w:t>
      </w:r>
    </w:p>
    <w:p w14:paraId="1AB2DE3C" w14:textId="77777777" w:rsidR="00794B7D" w:rsidRDefault="00000000">
      <w:pPr>
        <w:pStyle w:val="Heading2"/>
      </w:pPr>
      <w:r>
        <w:t>17.1 Local Setup</w:t>
      </w:r>
    </w:p>
    <w:p w14:paraId="5B0469DA" w14:textId="77777777" w:rsidR="00794B7D" w:rsidRDefault="00000000">
      <w:r>
        <w:rPr>
          <w:rFonts w:ascii="Consolas" w:hAnsi="Consolas"/>
          <w:sz w:val="18"/>
        </w:rPr>
        <w:t>cd "C:\Users\anish\Downloads\backend project"</w:t>
      </w:r>
      <w:r>
        <w:rPr>
          <w:rFonts w:ascii="Consolas" w:hAnsi="Consolas"/>
          <w:sz w:val="18"/>
        </w:rPr>
        <w:br/>
        <w:t>docker compose up -d --build</w:t>
      </w:r>
      <w:r>
        <w:rPr>
          <w:rFonts w:ascii="Consolas" w:hAnsi="Consolas"/>
          <w:sz w:val="18"/>
        </w:rPr>
        <w:br/>
        <w:t>Open http://localhost:8001</w:t>
      </w:r>
    </w:p>
    <w:p w14:paraId="535DCA07" w14:textId="77777777" w:rsidR="00794B7D" w:rsidRDefault="00000000">
      <w:pPr>
        <w:pStyle w:val="Heading2"/>
      </w:pPr>
      <w:r>
        <w:t>17.2 Demo Mode</w:t>
      </w:r>
    </w:p>
    <w:p w14:paraId="501C55B8" w14:textId="77777777" w:rsidR="00794B7D" w:rsidRDefault="00000000">
      <w:r>
        <w:rPr>
          <w:rFonts w:ascii="Consolas" w:hAnsi="Consolas"/>
          <w:sz w:val="18"/>
        </w:rPr>
        <w:t>docker compose --profile demo up -d --build</w:t>
      </w:r>
    </w:p>
    <w:p w14:paraId="6A115240" w14:textId="77777777" w:rsidR="00794B7D" w:rsidRDefault="00000000">
      <w:pPr>
        <w:pStyle w:val="Heading2"/>
      </w:pPr>
      <w:r>
        <w:t>17.3 Rebuild Dashboard After Frontend Change</w:t>
      </w:r>
    </w:p>
    <w:p w14:paraId="358D5C5C" w14:textId="77777777" w:rsidR="00794B7D" w:rsidRDefault="00000000">
      <w:r>
        <w:rPr>
          <w:rFonts w:ascii="Consolas" w:hAnsi="Consolas"/>
          <w:sz w:val="18"/>
        </w:rPr>
        <w:t>docker compose up -d --build dashboard</w:t>
      </w:r>
      <w:r>
        <w:rPr>
          <w:rFonts w:ascii="Consolas" w:hAnsi="Consolas"/>
          <w:sz w:val="18"/>
        </w:rPr>
        <w:br/>
        <w:t>Then press Ctrl + F5 in browser.</w:t>
      </w:r>
    </w:p>
    <w:p w14:paraId="0B1CF99C" w14:textId="77777777" w:rsidR="00794B7D" w:rsidRDefault="00000000">
      <w:pPr>
        <w:pStyle w:val="Heading2"/>
      </w:pPr>
      <w:r>
        <w:t>17.4 Environment Variables</w:t>
      </w:r>
    </w:p>
    <w:p w14:paraId="71A09462" w14:textId="77777777" w:rsidR="00794B7D" w:rsidRDefault="00000000">
      <w:r>
        <w:t>Copy .env.example to .env. For real use, change API_KEY, POSTGRES_PASSWORD, DATABASE_URL, DASHBOARD_USERNAME, DASHBOARD_PASSWORD, DASHBOARD_TOKEN, Slack webhook, and SMTP values.</w:t>
      </w:r>
    </w:p>
    <w:p w14:paraId="38697514" w14:textId="77777777" w:rsidR="00794B7D" w:rsidRDefault="00000000">
      <w:pPr>
        <w:pStyle w:val="Heading2"/>
      </w:pPr>
      <w:r>
        <w:t>17.5 Production Deployment</w:t>
      </w:r>
    </w:p>
    <w:p w14:paraId="40BD554F" w14:textId="77777777" w:rsidR="00794B7D" w:rsidRDefault="00000000">
      <w:pPr>
        <w:pStyle w:val="ListBullet"/>
      </w:pPr>
      <w:r>
        <w:t>Use HTTPS through Nginx/Caddy/Cloudflare Tunnel.</w:t>
      </w:r>
    </w:p>
    <w:p w14:paraId="3A7E97C2" w14:textId="77777777" w:rsidR="00794B7D" w:rsidRDefault="00000000">
      <w:pPr>
        <w:pStyle w:val="ListBullet"/>
      </w:pPr>
      <w:r>
        <w:lastRenderedPageBreak/>
        <w:t>Use strong secrets and never commit .env.</w:t>
      </w:r>
    </w:p>
    <w:p w14:paraId="2590C213" w14:textId="77777777" w:rsidR="00794B7D" w:rsidRDefault="00000000">
      <w:pPr>
        <w:pStyle w:val="ListBullet"/>
      </w:pPr>
      <w:r>
        <w:t>Use managed PostgreSQL/TimescaleDB or persistent volume backups.</w:t>
      </w:r>
    </w:p>
    <w:p w14:paraId="3D720927" w14:textId="77777777" w:rsidR="00794B7D" w:rsidRDefault="00000000">
      <w:pPr>
        <w:pStyle w:val="ListBullet"/>
      </w:pPr>
      <w:r>
        <w:t>Protect Kafka, Redis, and DB from public internet.</w:t>
      </w:r>
    </w:p>
    <w:p w14:paraId="5AD5E420" w14:textId="77777777" w:rsidR="00794B7D" w:rsidRDefault="00000000">
      <w:pPr>
        <w:pStyle w:val="ListBullet"/>
      </w:pPr>
      <w:r>
        <w:t>Add rate limiting, user roles, audit logs, backup/retention policy.</w:t>
      </w:r>
    </w:p>
    <w:p w14:paraId="5A9D79FD" w14:textId="77777777" w:rsidR="00794B7D" w:rsidRDefault="00000000">
      <w:pPr>
        <w:pStyle w:val="ListBullet"/>
      </w:pPr>
      <w:r>
        <w:t>Consider Kubernetes or managed container hosting for scaling.</w:t>
      </w:r>
    </w:p>
    <w:p w14:paraId="665DBAFF" w14:textId="77777777" w:rsidR="00794B7D" w:rsidRDefault="00000000">
      <w:pPr>
        <w:pStyle w:val="Heading1"/>
      </w:pPr>
      <w:r>
        <w:t>18. Testing Strategy</w:t>
      </w:r>
    </w:p>
    <w:p w14:paraId="34DBAB8B" w14:textId="77777777" w:rsidR="00794B7D" w:rsidRDefault="00000000">
      <w:r>
        <w:t>The project currently includes unit/API tests for ingestion and anomaly math. More integration and end-to-end tests should be added for production readiness.</w:t>
      </w:r>
    </w:p>
    <w:tbl>
      <w:tblPr>
        <w:tblStyle w:val="TableGrid"/>
        <w:tblW w:w="0" w:type="auto"/>
        <w:tblLook w:val="04A0" w:firstRow="1" w:lastRow="0" w:firstColumn="1" w:lastColumn="0" w:noHBand="0" w:noVBand="1"/>
      </w:tblPr>
      <w:tblGrid>
        <w:gridCol w:w="2160"/>
        <w:gridCol w:w="3024"/>
        <w:gridCol w:w="4176"/>
      </w:tblGrid>
      <w:tr w:rsidR="00794B7D" w14:paraId="4448D5F3" w14:textId="77777777">
        <w:tc>
          <w:tcPr>
            <w:tcW w:w="2160" w:type="dxa"/>
          </w:tcPr>
          <w:p w14:paraId="6A50C457" w14:textId="77777777" w:rsidR="00794B7D" w:rsidRDefault="00000000">
            <w:r>
              <w:rPr>
                <w:b/>
              </w:rPr>
              <w:t>Test Type</w:t>
            </w:r>
          </w:p>
        </w:tc>
        <w:tc>
          <w:tcPr>
            <w:tcW w:w="3024" w:type="dxa"/>
          </w:tcPr>
          <w:p w14:paraId="37893D6F" w14:textId="77777777" w:rsidR="00794B7D" w:rsidRDefault="00000000">
            <w:r>
              <w:rPr>
                <w:b/>
              </w:rPr>
              <w:t>Current status</w:t>
            </w:r>
          </w:p>
        </w:tc>
        <w:tc>
          <w:tcPr>
            <w:tcW w:w="4176" w:type="dxa"/>
          </w:tcPr>
          <w:p w14:paraId="2706A085" w14:textId="77777777" w:rsidR="00794B7D" w:rsidRDefault="00000000">
            <w:r>
              <w:rPr>
                <w:b/>
              </w:rPr>
              <w:t>Example</w:t>
            </w:r>
          </w:p>
        </w:tc>
      </w:tr>
      <w:tr w:rsidR="00794B7D" w14:paraId="439580B0" w14:textId="77777777">
        <w:tc>
          <w:tcPr>
            <w:tcW w:w="2160" w:type="dxa"/>
          </w:tcPr>
          <w:p w14:paraId="394497A1" w14:textId="77777777" w:rsidR="00794B7D" w:rsidRDefault="00000000">
            <w:r>
              <w:t>Unit Testing</w:t>
            </w:r>
          </w:p>
        </w:tc>
        <w:tc>
          <w:tcPr>
            <w:tcW w:w="3024" w:type="dxa"/>
          </w:tcPr>
          <w:p w14:paraId="1779D8DA" w14:textId="77777777" w:rsidR="00794B7D" w:rsidRDefault="00000000">
            <w:r>
              <w:t>Implemented for anomaly detector.</w:t>
            </w:r>
          </w:p>
        </w:tc>
        <w:tc>
          <w:tcPr>
            <w:tcW w:w="4176" w:type="dxa"/>
          </w:tcPr>
          <w:p w14:paraId="3880E31C" w14:textId="77777777" w:rsidR="00794B7D" w:rsidRDefault="00000000">
            <w:r>
              <w:t>compute_z_score spike and normal tests.</w:t>
            </w:r>
          </w:p>
        </w:tc>
      </w:tr>
      <w:tr w:rsidR="00794B7D" w14:paraId="518064B5" w14:textId="77777777">
        <w:tc>
          <w:tcPr>
            <w:tcW w:w="2160" w:type="dxa"/>
          </w:tcPr>
          <w:p w14:paraId="5976BFC5" w14:textId="77777777" w:rsidR="00794B7D" w:rsidRDefault="00000000">
            <w:r>
              <w:t>API Testing</w:t>
            </w:r>
          </w:p>
        </w:tc>
        <w:tc>
          <w:tcPr>
            <w:tcW w:w="3024" w:type="dxa"/>
          </w:tcPr>
          <w:p w14:paraId="3BA7CE9F" w14:textId="77777777" w:rsidR="00794B7D" w:rsidRDefault="00000000">
            <w:r>
              <w:t>Implemented for ingestion API using TestClient.</w:t>
            </w:r>
          </w:p>
        </w:tc>
        <w:tc>
          <w:tcPr>
            <w:tcW w:w="4176" w:type="dxa"/>
          </w:tcPr>
          <w:p w14:paraId="2FAE6C60" w14:textId="77777777" w:rsidR="00794B7D" w:rsidRDefault="00000000">
            <w:r>
              <w:t>POST /logs valid and invalid cases.</w:t>
            </w:r>
          </w:p>
        </w:tc>
      </w:tr>
      <w:tr w:rsidR="00794B7D" w14:paraId="0B67DD95" w14:textId="77777777">
        <w:tc>
          <w:tcPr>
            <w:tcW w:w="2160" w:type="dxa"/>
          </w:tcPr>
          <w:p w14:paraId="45A458AF" w14:textId="77777777" w:rsidR="00794B7D" w:rsidRDefault="00000000">
            <w:r>
              <w:t>Integration Testing</w:t>
            </w:r>
          </w:p>
        </w:tc>
        <w:tc>
          <w:tcPr>
            <w:tcW w:w="3024" w:type="dxa"/>
          </w:tcPr>
          <w:p w14:paraId="4CEAFEC0" w14:textId="77777777" w:rsidR="00794B7D" w:rsidRDefault="00000000">
            <w:r>
              <w:t>Recommended next step.</w:t>
            </w:r>
          </w:p>
        </w:tc>
        <w:tc>
          <w:tcPr>
            <w:tcW w:w="4176" w:type="dxa"/>
          </w:tcPr>
          <w:p w14:paraId="6E3BE909" w14:textId="77777777" w:rsidR="00794B7D" w:rsidRDefault="00000000">
            <w:r>
              <w:t>Start Kafka/Redis/DB and verify full log path.</w:t>
            </w:r>
          </w:p>
        </w:tc>
      </w:tr>
      <w:tr w:rsidR="00794B7D" w14:paraId="4D6C6B7E" w14:textId="77777777">
        <w:tc>
          <w:tcPr>
            <w:tcW w:w="2160" w:type="dxa"/>
          </w:tcPr>
          <w:p w14:paraId="2AAC5268" w14:textId="77777777" w:rsidR="00794B7D" w:rsidRDefault="00000000">
            <w:r>
              <w:t>End-to-End Testing</w:t>
            </w:r>
          </w:p>
        </w:tc>
        <w:tc>
          <w:tcPr>
            <w:tcW w:w="3024" w:type="dxa"/>
          </w:tcPr>
          <w:p w14:paraId="2FE218E1" w14:textId="77777777" w:rsidR="00794B7D" w:rsidRDefault="00000000">
            <w:r>
              <w:t>Recommended next step.</w:t>
            </w:r>
          </w:p>
        </w:tc>
        <w:tc>
          <w:tcPr>
            <w:tcW w:w="4176" w:type="dxa"/>
          </w:tcPr>
          <w:p w14:paraId="0FE132F4" w14:textId="77777777" w:rsidR="00794B7D" w:rsidRDefault="00000000">
            <w:r>
              <w:t>Send log, wait for dashboard API, confirm UI displays it.</w:t>
            </w:r>
          </w:p>
        </w:tc>
      </w:tr>
    </w:tbl>
    <w:p w14:paraId="5364AB19" w14:textId="77777777" w:rsidR="00794B7D" w:rsidRDefault="00794B7D"/>
    <w:p w14:paraId="5804AE41" w14:textId="77777777" w:rsidR="00794B7D" w:rsidRDefault="00000000">
      <w:r>
        <w:rPr>
          <w:rFonts w:ascii="Consolas" w:hAnsi="Consolas"/>
          <w:sz w:val="18"/>
        </w:rPr>
        <w:t>pip install -r ingestion/requirements.txt -r consumers/requirements.txt -r dashboard/requirements.txt -r requirements-dev.txt</w:t>
      </w:r>
      <w:r>
        <w:rPr>
          <w:rFonts w:ascii="Consolas" w:hAnsi="Consolas"/>
          <w:sz w:val="18"/>
        </w:rPr>
        <w:br/>
        <w:t>pytest</w:t>
      </w:r>
    </w:p>
    <w:p w14:paraId="469DDB17" w14:textId="77777777" w:rsidR="00794B7D" w:rsidRDefault="00000000">
      <w:pPr>
        <w:pStyle w:val="Heading1"/>
      </w:pPr>
      <w:r>
        <w:t>19. Scalability Analysis</w:t>
      </w:r>
    </w:p>
    <w:p w14:paraId="30EAD547" w14:textId="77777777" w:rsidR="00794B7D" w:rsidRDefault="00000000">
      <w:pPr>
        <w:pStyle w:val="ListBullet"/>
      </w:pPr>
      <w:r>
        <w:t>Current architecture is already split into services, which helps scaling.</w:t>
      </w:r>
    </w:p>
    <w:p w14:paraId="3C04C90E" w14:textId="77777777" w:rsidR="00794B7D" w:rsidRDefault="00000000">
      <w:pPr>
        <w:pStyle w:val="ListBullet"/>
      </w:pPr>
      <w:r>
        <w:t>Ingestion API can scale horizontally behind a load balancer.</w:t>
      </w:r>
    </w:p>
    <w:p w14:paraId="1EA1E3C6" w14:textId="77777777" w:rsidR="00794B7D" w:rsidRDefault="00000000">
      <w:pPr>
        <w:pStyle w:val="ListBullet"/>
      </w:pPr>
      <w:r>
        <w:t>Kafka topics can use partitions for higher throughput.</w:t>
      </w:r>
    </w:p>
    <w:p w14:paraId="43ABD38F" w14:textId="77777777" w:rsidR="00794B7D" w:rsidRDefault="00000000">
      <w:pPr>
        <w:pStyle w:val="ListBullet"/>
      </w:pPr>
      <w:r>
        <w:t>Consumers can scale by running more instances in the same consumer group.</w:t>
      </w:r>
    </w:p>
    <w:p w14:paraId="31DFEA5E" w14:textId="77777777" w:rsidR="00794B7D" w:rsidRDefault="00000000">
      <w:pPr>
        <w:pStyle w:val="ListBullet"/>
      </w:pPr>
      <w:r>
        <w:t>TimescaleDB needs retention policies and compression for large log volumes.</w:t>
      </w:r>
    </w:p>
    <w:p w14:paraId="762EF4AF" w14:textId="77777777" w:rsidR="00794B7D" w:rsidRDefault="00000000">
      <w:pPr>
        <w:pStyle w:val="ListBullet"/>
      </w:pPr>
      <w:r>
        <w:t>Redis memory usage should be monitored because bucket keys grow with services and levels.</w:t>
      </w:r>
    </w:p>
    <w:p w14:paraId="026DC3EE" w14:textId="77777777" w:rsidR="00794B7D" w:rsidRDefault="00000000">
      <w:pPr>
        <w:pStyle w:val="ListBullet"/>
      </w:pPr>
      <w:r>
        <w:t>Dashboard APIs may need pagination, query caching, and indexes for large datasets.</w:t>
      </w:r>
    </w:p>
    <w:p w14:paraId="480239BB" w14:textId="77777777" w:rsidR="00794B7D" w:rsidRDefault="00000000">
      <w:pPr>
        <w:pStyle w:val="Heading1"/>
      </w:pPr>
      <w:r>
        <w:t>20. Challenges &amp; Solutions</w:t>
      </w:r>
    </w:p>
    <w:tbl>
      <w:tblPr>
        <w:tblStyle w:val="TableGrid"/>
        <w:tblW w:w="0" w:type="auto"/>
        <w:tblLook w:val="04A0" w:firstRow="1" w:lastRow="0" w:firstColumn="1" w:lastColumn="0" w:noHBand="0" w:noVBand="1"/>
      </w:tblPr>
      <w:tblGrid>
        <w:gridCol w:w="3312"/>
        <w:gridCol w:w="6048"/>
      </w:tblGrid>
      <w:tr w:rsidR="00794B7D" w14:paraId="2FEA4990" w14:textId="77777777">
        <w:tc>
          <w:tcPr>
            <w:tcW w:w="3312" w:type="dxa"/>
          </w:tcPr>
          <w:p w14:paraId="186DA496" w14:textId="77777777" w:rsidR="00794B7D" w:rsidRDefault="00000000">
            <w:r>
              <w:rPr>
                <w:b/>
              </w:rPr>
              <w:t>Challenge</w:t>
            </w:r>
          </w:p>
        </w:tc>
        <w:tc>
          <w:tcPr>
            <w:tcW w:w="6048" w:type="dxa"/>
          </w:tcPr>
          <w:p w14:paraId="414FDD51" w14:textId="77777777" w:rsidR="00794B7D" w:rsidRDefault="00000000">
            <w:r>
              <w:rPr>
                <w:b/>
              </w:rPr>
              <w:t>Solution in project</w:t>
            </w:r>
          </w:p>
        </w:tc>
      </w:tr>
      <w:tr w:rsidR="00794B7D" w14:paraId="77CF83D9" w14:textId="77777777">
        <w:tc>
          <w:tcPr>
            <w:tcW w:w="3312" w:type="dxa"/>
          </w:tcPr>
          <w:p w14:paraId="4A14EAAF" w14:textId="77777777" w:rsidR="00794B7D" w:rsidRDefault="00000000">
            <w:r>
              <w:t>Kafka may start slowly in Docker.</w:t>
            </w:r>
          </w:p>
        </w:tc>
        <w:tc>
          <w:tcPr>
            <w:tcW w:w="6048" w:type="dxa"/>
          </w:tcPr>
          <w:p w14:paraId="1F7C1F75" w14:textId="77777777" w:rsidR="00794B7D" w:rsidRDefault="00000000">
            <w:r>
              <w:t>start_with_retry retries Kafka clients.</w:t>
            </w:r>
          </w:p>
        </w:tc>
      </w:tr>
      <w:tr w:rsidR="00794B7D" w14:paraId="0BB30BA2" w14:textId="77777777">
        <w:tc>
          <w:tcPr>
            <w:tcW w:w="3312" w:type="dxa"/>
          </w:tcPr>
          <w:p w14:paraId="6F020C72" w14:textId="77777777" w:rsidR="00794B7D" w:rsidRDefault="00000000">
            <w:r>
              <w:t>Logs can arrive faster than DB writes.</w:t>
            </w:r>
          </w:p>
        </w:tc>
        <w:tc>
          <w:tcPr>
            <w:tcW w:w="6048" w:type="dxa"/>
          </w:tcPr>
          <w:p w14:paraId="3CA471EB" w14:textId="77777777" w:rsidR="00794B7D" w:rsidRDefault="00000000">
            <w:r>
              <w:t>storage-consumer batch inserts logs.</w:t>
            </w:r>
          </w:p>
        </w:tc>
      </w:tr>
      <w:tr w:rsidR="00794B7D" w14:paraId="3CDB5072" w14:textId="77777777">
        <w:tc>
          <w:tcPr>
            <w:tcW w:w="3312" w:type="dxa"/>
          </w:tcPr>
          <w:p w14:paraId="6ED1EF5C" w14:textId="77777777" w:rsidR="00794B7D" w:rsidRDefault="00000000">
            <w:r>
              <w:t>Anomaly detection needs recent history.</w:t>
            </w:r>
          </w:p>
        </w:tc>
        <w:tc>
          <w:tcPr>
            <w:tcW w:w="6048" w:type="dxa"/>
          </w:tcPr>
          <w:p w14:paraId="06D88E64" w14:textId="77777777" w:rsidR="00794B7D" w:rsidRDefault="00000000">
            <w:r>
              <w:t>Redis sliding windows store bucket counts.</w:t>
            </w:r>
          </w:p>
        </w:tc>
      </w:tr>
      <w:tr w:rsidR="00794B7D" w14:paraId="5A1D056A" w14:textId="77777777">
        <w:tc>
          <w:tcPr>
            <w:tcW w:w="3312" w:type="dxa"/>
          </w:tcPr>
          <w:p w14:paraId="44A9EF25" w14:textId="77777777" w:rsidR="00794B7D" w:rsidRDefault="00000000">
            <w:r>
              <w:t>Duplicate alerts can create noise.</w:t>
            </w:r>
          </w:p>
        </w:tc>
        <w:tc>
          <w:tcPr>
            <w:tcW w:w="6048" w:type="dxa"/>
          </w:tcPr>
          <w:p w14:paraId="46482E17" w14:textId="77777777" w:rsidR="00794B7D" w:rsidRDefault="00000000">
            <w:r>
              <w:t>Redis cooldown key suppresses repeated alerts.</w:t>
            </w:r>
          </w:p>
        </w:tc>
      </w:tr>
      <w:tr w:rsidR="00794B7D" w14:paraId="777CCF4B" w14:textId="77777777">
        <w:tc>
          <w:tcPr>
            <w:tcW w:w="3312" w:type="dxa"/>
          </w:tcPr>
          <w:p w14:paraId="2665A447" w14:textId="77777777" w:rsidR="00794B7D" w:rsidRDefault="00000000">
            <w:r>
              <w:t>Dashboard can show stale data after logout.</w:t>
            </w:r>
          </w:p>
        </w:tc>
        <w:tc>
          <w:tcPr>
            <w:tcW w:w="6048" w:type="dxa"/>
          </w:tcPr>
          <w:p w14:paraId="245BF96F" w14:textId="77777777" w:rsidR="00794B7D" w:rsidRDefault="00000000">
            <w:r>
              <w:t>resetDashboardData and authVersion clear/protect state.</w:t>
            </w:r>
          </w:p>
        </w:tc>
      </w:tr>
      <w:tr w:rsidR="00794B7D" w14:paraId="32ECE583" w14:textId="77777777">
        <w:tc>
          <w:tcPr>
            <w:tcW w:w="3312" w:type="dxa"/>
          </w:tcPr>
          <w:p w14:paraId="0A296463" w14:textId="77777777" w:rsidR="00794B7D" w:rsidRDefault="00000000">
            <w:r>
              <w:t>Browser may cache old dashboard HTML.</w:t>
            </w:r>
          </w:p>
        </w:tc>
        <w:tc>
          <w:tcPr>
            <w:tcW w:w="6048" w:type="dxa"/>
          </w:tcPr>
          <w:p w14:paraId="70FCF26B" w14:textId="77777777" w:rsidR="00794B7D" w:rsidRDefault="00000000">
            <w:r>
              <w:t>Cache-Control: no-store is added.</w:t>
            </w:r>
          </w:p>
        </w:tc>
      </w:tr>
      <w:tr w:rsidR="00794B7D" w14:paraId="36F5F20D" w14:textId="77777777">
        <w:tc>
          <w:tcPr>
            <w:tcW w:w="3312" w:type="dxa"/>
          </w:tcPr>
          <w:p w14:paraId="452DA922" w14:textId="77777777" w:rsidR="00794B7D" w:rsidRDefault="00000000">
            <w:r>
              <w:t>Demo logs needed for presentation.</w:t>
            </w:r>
          </w:p>
        </w:tc>
        <w:tc>
          <w:tcPr>
            <w:tcW w:w="6048" w:type="dxa"/>
          </w:tcPr>
          <w:p w14:paraId="03BE4F54" w14:textId="77777777" w:rsidR="00794B7D" w:rsidRDefault="00000000">
            <w:r>
              <w:t>Mock services generate auth/payment/order logs.</w:t>
            </w:r>
          </w:p>
        </w:tc>
      </w:tr>
    </w:tbl>
    <w:p w14:paraId="1453C0D4" w14:textId="77777777" w:rsidR="00794B7D" w:rsidRDefault="00794B7D"/>
    <w:p w14:paraId="6C195244" w14:textId="77777777" w:rsidR="00794B7D" w:rsidRDefault="00000000">
      <w:pPr>
        <w:pStyle w:val="Heading1"/>
      </w:pPr>
      <w:r>
        <w:lastRenderedPageBreak/>
        <w:t>21. Future Enhancements</w:t>
      </w:r>
    </w:p>
    <w:p w14:paraId="2275DEF6" w14:textId="77777777" w:rsidR="00794B7D" w:rsidRDefault="00000000">
      <w:pPr>
        <w:pStyle w:val="ListBullet"/>
      </w:pPr>
      <w:r>
        <w:t>Real JWT authentication with refresh tokens.</w:t>
      </w:r>
    </w:p>
    <w:p w14:paraId="1EF73858" w14:textId="77777777" w:rsidR="00794B7D" w:rsidRDefault="00000000">
      <w:pPr>
        <w:pStyle w:val="ListBullet"/>
      </w:pPr>
      <w:r>
        <w:t>User registration, roles, and RBAC.</w:t>
      </w:r>
    </w:p>
    <w:p w14:paraId="0D394B8F" w14:textId="77777777" w:rsidR="00794B7D" w:rsidRDefault="00000000">
      <w:pPr>
        <w:pStyle w:val="ListBullet"/>
      </w:pPr>
      <w:r>
        <w:t>Stronger multi-tenant isolation.</w:t>
      </w:r>
    </w:p>
    <w:p w14:paraId="6A145A47" w14:textId="77777777" w:rsidR="00794B7D" w:rsidRDefault="00000000">
      <w:pPr>
        <w:pStyle w:val="ListBullet"/>
      </w:pPr>
      <w:r>
        <w:t>OpenTelemetry traces and APM-like service maps.</w:t>
      </w:r>
    </w:p>
    <w:p w14:paraId="29D851E0" w14:textId="77777777" w:rsidR="00794B7D" w:rsidRDefault="00000000">
      <w:pPr>
        <w:pStyle w:val="ListBullet"/>
      </w:pPr>
      <w:r>
        <w:t>Full-text log indexing with Elasticsearch/OpenSearch.</w:t>
      </w:r>
    </w:p>
    <w:p w14:paraId="6AC9D06B" w14:textId="77777777" w:rsidR="00794B7D" w:rsidRDefault="00000000">
      <w:pPr>
        <w:pStyle w:val="ListBullet"/>
      </w:pPr>
      <w:r>
        <w:t>Retention policies and automatic old-log cleanup.</w:t>
      </w:r>
    </w:p>
    <w:p w14:paraId="5B4D951A" w14:textId="77777777" w:rsidR="00794B7D" w:rsidRDefault="00000000">
      <w:pPr>
        <w:pStyle w:val="ListBullet"/>
      </w:pPr>
      <w:r>
        <w:t>More advanced dashboards and saved views.</w:t>
      </w:r>
    </w:p>
    <w:p w14:paraId="4A5DE694" w14:textId="77777777" w:rsidR="00794B7D" w:rsidRDefault="00000000">
      <w:pPr>
        <w:pStyle w:val="ListBullet"/>
      </w:pPr>
      <w:r>
        <w:t>Email/Slack alert rule configuration from UI.</w:t>
      </w:r>
    </w:p>
    <w:p w14:paraId="0F639755" w14:textId="77777777" w:rsidR="00794B7D" w:rsidRDefault="00000000">
      <w:pPr>
        <w:pStyle w:val="ListBullet"/>
      </w:pPr>
      <w:r>
        <w:t>Rate limiting and abuse protection.</w:t>
      </w:r>
    </w:p>
    <w:p w14:paraId="7AB14A01" w14:textId="77777777" w:rsidR="00794B7D" w:rsidRDefault="00000000">
      <w:pPr>
        <w:pStyle w:val="ListBullet"/>
      </w:pPr>
      <w:r>
        <w:t>Docker production compose and Kubernetes manifests.</w:t>
      </w:r>
    </w:p>
    <w:p w14:paraId="7E70F60E" w14:textId="77777777" w:rsidR="00794B7D" w:rsidRDefault="00000000">
      <w:pPr>
        <w:pStyle w:val="ListBullet"/>
      </w:pPr>
      <w:r>
        <w:t>Parallel dashboard API loading and better pagination.</w:t>
      </w:r>
    </w:p>
    <w:p w14:paraId="4E9C744A" w14:textId="77777777" w:rsidR="00794B7D" w:rsidRDefault="00000000">
      <w:pPr>
        <w:pStyle w:val="ListBullet"/>
      </w:pPr>
      <w:r>
        <w:t>Escalation policies, incident timeline, and alert acknowledgement.</w:t>
      </w:r>
    </w:p>
    <w:p w14:paraId="632628CD" w14:textId="77777777" w:rsidR="00794B7D" w:rsidRDefault="00000000">
      <w:pPr>
        <w:pStyle w:val="Heading1"/>
      </w:pPr>
      <w:r>
        <w:t>22. Resume &amp; Interview Section</w:t>
      </w:r>
    </w:p>
    <w:p w14:paraId="49F82C38" w14:textId="77777777" w:rsidR="00794B7D" w:rsidRDefault="00000000">
      <w:pPr>
        <w:pStyle w:val="Heading2"/>
      </w:pPr>
      <w:r>
        <w:t>22.1 Resume Project Description</w:t>
      </w:r>
    </w:p>
    <w:p w14:paraId="50C541D3" w14:textId="77777777" w:rsidR="00794B7D" w:rsidRDefault="00000000">
      <w:r>
        <w:t>Built a distributed log aggregation and anomaly detection backend using Python, FastAPI, Kafka, Redis, TimescaleDB, Docker, and WebSockets. The system ingests structured logs from services, streams them through Kafka, stores history in TimescaleDB, detects abnormal error spikes using Redis sliding windows and Z-score analysis, sends Slack/email alerts, and provides a protected dashboard for logs, metrics, anomalies, alert rules, infrastructure checks, RUM, synthetic monitoring, and security signals.</w:t>
      </w:r>
    </w:p>
    <w:p w14:paraId="3A7B218E" w14:textId="77777777" w:rsidR="00794B7D" w:rsidRDefault="00000000">
      <w:pPr>
        <w:pStyle w:val="Heading2"/>
      </w:pPr>
      <w:r>
        <w:t>22.2 ATS-Friendly Resume Points</w:t>
      </w:r>
    </w:p>
    <w:p w14:paraId="20C31FA0" w14:textId="77777777" w:rsidR="00794B7D" w:rsidRDefault="00000000">
      <w:pPr>
        <w:pStyle w:val="ListBullet"/>
      </w:pPr>
      <w:r>
        <w:t>Developed FastAPI ingestion APIs with Pydantic validation and API-key authentication.</w:t>
      </w:r>
    </w:p>
    <w:p w14:paraId="78A10B32" w14:textId="77777777" w:rsidR="00794B7D" w:rsidRDefault="00000000">
      <w:pPr>
        <w:pStyle w:val="ListBullet"/>
      </w:pPr>
      <w:r>
        <w:t>Implemented Kafka producer-consumer pipeline for distributed log processing.</w:t>
      </w:r>
    </w:p>
    <w:p w14:paraId="553787B5" w14:textId="77777777" w:rsidR="00794B7D" w:rsidRDefault="00000000">
      <w:pPr>
        <w:pStyle w:val="ListBullet"/>
      </w:pPr>
      <w:r>
        <w:t>Built Redis sliding-window anomaly detection using Z-score analysis.</w:t>
      </w:r>
    </w:p>
    <w:p w14:paraId="4E5DFF0C" w14:textId="77777777" w:rsidR="00794B7D" w:rsidRDefault="00000000">
      <w:pPr>
        <w:pStyle w:val="ListBullet"/>
      </w:pPr>
      <w:r>
        <w:t>Designed TimescaleDB schema with hypertables and indexes for time-series log data.</w:t>
      </w:r>
    </w:p>
    <w:p w14:paraId="070E5677" w14:textId="77777777" w:rsidR="00794B7D" w:rsidRDefault="00000000">
      <w:pPr>
        <w:pStyle w:val="ListBullet"/>
      </w:pPr>
      <w:r>
        <w:t>Created WebSocket dashboard for real-time anomaly notifications.</w:t>
      </w:r>
    </w:p>
    <w:p w14:paraId="4C17C44F" w14:textId="77777777" w:rsidR="00794B7D" w:rsidRDefault="00000000">
      <w:pPr>
        <w:pStyle w:val="ListBullet"/>
      </w:pPr>
      <w:r>
        <w:t>Implemented alert routing with Slack webhook and SMTP email integrations.</w:t>
      </w:r>
    </w:p>
    <w:p w14:paraId="46D2E390" w14:textId="77777777" w:rsidR="00794B7D" w:rsidRDefault="00000000">
      <w:pPr>
        <w:pStyle w:val="ListBullet"/>
      </w:pPr>
      <w:r>
        <w:t>Containerized full system using Docker Compose.</w:t>
      </w:r>
    </w:p>
    <w:p w14:paraId="2370F57D" w14:textId="77777777" w:rsidR="00794B7D" w:rsidRDefault="00000000">
      <w:pPr>
        <w:pStyle w:val="ListBullet"/>
      </w:pPr>
      <w:r>
        <w:t>Added unit and API tests with pytest.</w:t>
      </w:r>
    </w:p>
    <w:p w14:paraId="3F867EA6" w14:textId="77777777" w:rsidR="00794B7D" w:rsidRDefault="00000000">
      <w:pPr>
        <w:pStyle w:val="Heading2"/>
      </w:pPr>
      <w:r>
        <w:t>22.3 Technical Interview Questions With Answers</w:t>
      </w:r>
    </w:p>
    <w:tbl>
      <w:tblPr>
        <w:tblStyle w:val="TableGrid"/>
        <w:tblW w:w="0" w:type="auto"/>
        <w:tblLook w:val="04A0" w:firstRow="1" w:lastRow="0" w:firstColumn="1" w:lastColumn="0" w:noHBand="0" w:noVBand="1"/>
      </w:tblPr>
      <w:tblGrid>
        <w:gridCol w:w="3168"/>
        <w:gridCol w:w="6192"/>
      </w:tblGrid>
      <w:tr w:rsidR="00794B7D" w14:paraId="01097AFC" w14:textId="77777777">
        <w:tc>
          <w:tcPr>
            <w:tcW w:w="3168" w:type="dxa"/>
          </w:tcPr>
          <w:p w14:paraId="25B56FA9" w14:textId="77777777" w:rsidR="00794B7D" w:rsidRDefault="00000000">
            <w:r>
              <w:rPr>
                <w:b/>
              </w:rPr>
              <w:t>Question</w:t>
            </w:r>
          </w:p>
        </w:tc>
        <w:tc>
          <w:tcPr>
            <w:tcW w:w="6192" w:type="dxa"/>
          </w:tcPr>
          <w:p w14:paraId="3C897991" w14:textId="77777777" w:rsidR="00794B7D" w:rsidRDefault="00000000">
            <w:r>
              <w:rPr>
                <w:b/>
              </w:rPr>
              <w:t>Answer</w:t>
            </w:r>
          </w:p>
        </w:tc>
      </w:tr>
      <w:tr w:rsidR="00794B7D" w14:paraId="56C34F4E" w14:textId="77777777">
        <w:tc>
          <w:tcPr>
            <w:tcW w:w="3168" w:type="dxa"/>
          </w:tcPr>
          <w:p w14:paraId="63BFB7B6" w14:textId="77777777" w:rsidR="00794B7D" w:rsidRDefault="00000000">
            <w:r>
              <w:t>Why did you use Kafka?</w:t>
            </w:r>
          </w:p>
        </w:tc>
        <w:tc>
          <w:tcPr>
            <w:tcW w:w="6192" w:type="dxa"/>
          </w:tcPr>
          <w:p w14:paraId="4CF7BABA" w14:textId="77777777" w:rsidR="00794B7D" w:rsidRDefault="00000000">
            <w:r>
              <w:t>Kafka decouples log ingestion from processing. It allows storage, anomaly detection, dashboard, and alert consumers to read the same stream independently.</w:t>
            </w:r>
          </w:p>
        </w:tc>
      </w:tr>
      <w:tr w:rsidR="00794B7D" w14:paraId="59F30732" w14:textId="77777777">
        <w:tc>
          <w:tcPr>
            <w:tcW w:w="3168" w:type="dxa"/>
          </w:tcPr>
          <w:p w14:paraId="1DC64618" w14:textId="77777777" w:rsidR="00794B7D" w:rsidRDefault="00000000">
            <w:r>
              <w:t>Why Redis?</w:t>
            </w:r>
          </w:p>
        </w:tc>
        <w:tc>
          <w:tcPr>
            <w:tcW w:w="6192" w:type="dxa"/>
          </w:tcPr>
          <w:p w14:paraId="5A7BC9A1" w14:textId="77777777" w:rsidR="00794B7D" w:rsidRDefault="00000000">
            <w:r>
              <w:t>Redis is very fast for counters. The anomaly detector needs quick INCR, MGET, and expiry for time buckets.</w:t>
            </w:r>
          </w:p>
        </w:tc>
      </w:tr>
      <w:tr w:rsidR="00794B7D" w14:paraId="2BEEBD88" w14:textId="77777777">
        <w:tc>
          <w:tcPr>
            <w:tcW w:w="3168" w:type="dxa"/>
          </w:tcPr>
          <w:p w14:paraId="5B67DD9B" w14:textId="77777777" w:rsidR="00794B7D" w:rsidRDefault="00000000">
            <w:r>
              <w:t>How does Z-score work?</w:t>
            </w:r>
          </w:p>
        </w:tc>
        <w:tc>
          <w:tcPr>
            <w:tcW w:w="6192" w:type="dxa"/>
          </w:tcPr>
          <w:p w14:paraId="3AAD7859" w14:textId="77777777" w:rsidR="00794B7D" w:rsidRDefault="00000000">
            <w:r>
              <w:t>It compares current count with historical average and standard deviation. A high Z-score means the current value is unusually far from normal.</w:t>
            </w:r>
          </w:p>
        </w:tc>
      </w:tr>
      <w:tr w:rsidR="00794B7D" w14:paraId="762907AA" w14:textId="77777777">
        <w:tc>
          <w:tcPr>
            <w:tcW w:w="3168" w:type="dxa"/>
          </w:tcPr>
          <w:p w14:paraId="00E9E406" w14:textId="77777777" w:rsidR="00794B7D" w:rsidRDefault="00000000">
            <w:r>
              <w:t>How is the dashboard protected?</w:t>
            </w:r>
          </w:p>
        </w:tc>
        <w:tc>
          <w:tcPr>
            <w:tcW w:w="6192" w:type="dxa"/>
          </w:tcPr>
          <w:p w14:paraId="27DD76F3" w14:textId="77777777" w:rsidR="00794B7D" w:rsidRDefault="00000000">
            <w:r>
              <w:t>The dashboard uses username/password login. A static bearer token from environment variables protects JSON APIs.</w:t>
            </w:r>
          </w:p>
        </w:tc>
      </w:tr>
      <w:tr w:rsidR="00794B7D" w14:paraId="615E8CA1" w14:textId="77777777">
        <w:tc>
          <w:tcPr>
            <w:tcW w:w="3168" w:type="dxa"/>
          </w:tcPr>
          <w:p w14:paraId="1F1803BA" w14:textId="77777777" w:rsidR="00794B7D" w:rsidRDefault="00000000">
            <w:r>
              <w:t>What is TimescaleDB used for?</w:t>
            </w:r>
          </w:p>
        </w:tc>
        <w:tc>
          <w:tcPr>
            <w:tcW w:w="6192" w:type="dxa"/>
          </w:tcPr>
          <w:p w14:paraId="7753B548" w14:textId="77777777" w:rsidR="00794B7D" w:rsidRDefault="00000000">
            <w:r>
              <w:t>It stores time-series logs, anomalies, RUM, and synthetic check data using hypertables.</w:t>
            </w:r>
          </w:p>
        </w:tc>
      </w:tr>
      <w:tr w:rsidR="00794B7D" w14:paraId="7ECB27D8" w14:textId="77777777">
        <w:tc>
          <w:tcPr>
            <w:tcW w:w="3168" w:type="dxa"/>
          </w:tcPr>
          <w:p w14:paraId="0345F7E6" w14:textId="77777777" w:rsidR="00794B7D" w:rsidRDefault="00000000">
            <w:r>
              <w:lastRenderedPageBreak/>
              <w:t>How do you avoid duplicate alerts?</w:t>
            </w:r>
          </w:p>
        </w:tc>
        <w:tc>
          <w:tcPr>
            <w:tcW w:w="6192" w:type="dxa"/>
          </w:tcPr>
          <w:p w14:paraId="2E43EC40" w14:textId="77777777" w:rsidR="00794B7D" w:rsidRDefault="00000000">
            <w:r>
              <w:t>A Redis cooldown key stores recent alert severity for tenant/service/level with expiry.</w:t>
            </w:r>
          </w:p>
        </w:tc>
      </w:tr>
    </w:tbl>
    <w:p w14:paraId="52C47D15" w14:textId="77777777" w:rsidR="00794B7D" w:rsidRDefault="00794B7D"/>
    <w:p w14:paraId="56FF72F5" w14:textId="77777777" w:rsidR="00794B7D" w:rsidRDefault="00000000">
      <w:pPr>
        <w:pStyle w:val="Heading2"/>
      </w:pPr>
      <w:r>
        <w:t>22.4 HR/Viva Questions With Answers</w:t>
      </w:r>
    </w:p>
    <w:tbl>
      <w:tblPr>
        <w:tblStyle w:val="TableGrid"/>
        <w:tblW w:w="0" w:type="auto"/>
        <w:tblLook w:val="04A0" w:firstRow="1" w:lastRow="0" w:firstColumn="1" w:lastColumn="0" w:noHBand="0" w:noVBand="1"/>
      </w:tblPr>
      <w:tblGrid>
        <w:gridCol w:w="3024"/>
        <w:gridCol w:w="6336"/>
      </w:tblGrid>
      <w:tr w:rsidR="00794B7D" w14:paraId="1B6BE255" w14:textId="77777777">
        <w:tc>
          <w:tcPr>
            <w:tcW w:w="3024" w:type="dxa"/>
          </w:tcPr>
          <w:p w14:paraId="20EA032A" w14:textId="77777777" w:rsidR="00794B7D" w:rsidRDefault="00000000">
            <w:r>
              <w:rPr>
                <w:b/>
              </w:rPr>
              <w:t>Question</w:t>
            </w:r>
          </w:p>
        </w:tc>
        <w:tc>
          <w:tcPr>
            <w:tcW w:w="6336" w:type="dxa"/>
          </w:tcPr>
          <w:p w14:paraId="4C8813C9" w14:textId="77777777" w:rsidR="00794B7D" w:rsidRDefault="00000000">
            <w:r>
              <w:rPr>
                <w:b/>
              </w:rPr>
              <w:t>Answer</w:t>
            </w:r>
          </w:p>
        </w:tc>
      </w:tr>
      <w:tr w:rsidR="00794B7D" w14:paraId="6556D196" w14:textId="77777777">
        <w:tc>
          <w:tcPr>
            <w:tcW w:w="3024" w:type="dxa"/>
          </w:tcPr>
          <w:p w14:paraId="14D6A854" w14:textId="77777777" w:rsidR="00794B7D" w:rsidRDefault="00000000">
            <w:r>
              <w:t>Why did you build this project?</w:t>
            </w:r>
          </w:p>
        </w:tc>
        <w:tc>
          <w:tcPr>
            <w:tcW w:w="6336" w:type="dxa"/>
          </w:tcPr>
          <w:p w14:paraId="0A046301" w14:textId="77777777" w:rsidR="00794B7D" w:rsidRDefault="00000000">
            <w:r>
              <w:t>To understand real backend observability systems and build an industry-style Python project.</w:t>
            </w:r>
          </w:p>
        </w:tc>
      </w:tr>
      <w:tr w:rsidR="00794B7D" w14:paraId="7A3769D3" w14:textId="77777777">
        <w:tc>
          <w:tcPr>
            <w:tcW w:w="3024" w:type="dxa"/>
          </w:tcPr>
          <w:p w14:paraId="4EB3587C" w14:textId="77777777" w:rsidR="00794B7D" w:rsidRDefault="00000000">
            <w:r>
              <w:t>What was the hardest part?</w:t>
            </w:r>
          </w:p>
        </w:tc>
        <w:tc>
          <w:tcPr>
            <w:tcW w:w="6336" w:type="dxa"/>
          </w:tcPr>
          <w:p w14:paraId="51566397" w14:textId="77777777" w:rsidR="00794B7D" w:rsidRDefault="00000000">
            <w:r>
              <w:t>Designing a multi-service flow with Kafka, Redis, database storage, and real-time dashboard updates.</w:t>
            </w:r>
          </w:p>
        </w:tc>
      </w:tr>
      <w:tr w:rsidR="00794B7D" w14:paraId="3D817EA8" w14:textId="77777777">
        <w:tc>
          <w:tcPr>
            <w:tcW w:w="3024" w:type="dxa"/>
          </w:tcPr>
          <w:p w14:paraId="3AE3B8EA" w14:textId="77777777" w:rsidR="00794B7D" w:rsidRDefault="00000000">
            <w:r>
              <w:t>What did you learn?</w:t>
            </w:r>
          </w:p>
        </w:tc>
        <w:tc>
          <w:tcPr>
            <w:tcW w:w="6336" w:type="dxa"/>
          </w:tcPr>
          <w:p w14:paraId="4D39CD30" w14:textId="77777777" w:rsidR="00794B7D" w:rsidRDefault="00000000">
            <w:r>
              <w:t>FastAPI, Kafka streaming, Redis counters, TimescaleDB, Docker Compose, WebSockets, anomaly detection, and dashboard design.</w:t>
            </w:r>
          </w:p>
        </w:tc>
      </w:tr>
      <w:tr w:rsidR="00794B7D" w14:paraId="1C35C9C8" w14:textId="77777777">
        <w:tc>
          <w:tcPr>
            <w:tcW w:w="3024" w:type="dxa"/>
          </w:tcPr>
          <w:p w14:paraId="2BE4D32A" w14:textId="77777777" w:rsidR="00794B7D" w:rsidRDefault="00000000">
            <w:r>
              <w:t>How is it useful?</w:t>
            </w:r>
          </w:p>
        </w:tc>
        <w:tc>
          <w:tcPr>
            <w:tcW w:w="6336" w:type="dxa"/>
          </w:tcPr>
          <w:p w14:paraId="0485CDD3" w14:textId="77777777" w:rsidR="00794B7D" w:rsidRDefault="00000000">
            <w:r>
              <w:t>It helps developers detect and investigate service errors quickly.</w:t>
            </w:r>
          </w:p>
        </w:tc>
      </w:tr>
    </w:tbl>
    <w:p w14:paraId="568AC4FD" w14:textId="77777777" w:rsidR="00794B7D" w:rsidRDefault="00794B7D"/>
    <w:p w14:paraId="24B3F4C1" w14:textId="77777777" w:rsidR="00794B7D" w:rsidRDefault="00000000">
      <w:pPr>
        <w:pStyle w:val="Heading1"/>
      </w:pPr>
      <w:r>
        <w:t>23. Conclusion</w:t>
      </w:r>
    </w:p>
    <w:p w14:paraId="26C15799" w14:textId="77777777" w:rsidR="00794B7D" w:rsidRDefault="00000000">
      <w:r>
        <w:t>This project demonstrates a realistic backend observability pipeline. It includes ingestion, streaming, storage, anomaly detection, alerting, dashboard APIs, WebSocket updates, Docker deployment, tests, and operational documentation. It is strong enough for a final-year project, internship portfolio, and interview explanation. For production usage, it needs stronger authentication, HTTPS, user roles, scaling, retention, and security hardening.</w:t>
      </w:r>
    </w:p>
    <w:p w14:paraId="624A46FF" w14:textId="77777777" w:rsidR="00794B7D" w:rsidRDefault="00000000">
      <w:pPr>
        <w:pStyle w:val="Heading1"/>
      </w:pPr>
      <w:r>
        <w:t>24. Appendix</w:t>
      </w:r>
    </w:p>
    <w:p w14:paraId="56928A3D" w14:textId="77777777" w:rsidR="00794B7D" w:rsidRDefault="00000000">
      <w:pPr>
        <w:pStyle w:val="Heading2"/>
      </w:pPr>
      <w:r>
        <w:t>24.1 Glossary</w:t>
      </w:r>
    </w:p>
    <w:tbl>
      <w:tblPr>
        <w:tblStyle w:val="TableGrid"/>
        <w:tblW w:w="0" w:type="auto"/>
        <w:tblLook w:val="04A0" w:firstRow="1" w:lastRow="0" w:firstColumn="1" w:lastColumn="0" w:noHBand="0" w:noVBand="1"/>
      </w:tblPr>
      <w:tblGrid>
        <w:gridCol w:w="2304"/>
        <w:gridCol w:w="7056"/>
      </w:tblGrid>
      <w:tr w:rsidR="00794B7D" w14:paraId="763433D0" w14:textId="77777777">
        <w:tc>
          <w:tcPr>
            <w:tcW w:w="2304" w:type="dxa"/>
          </w:tcPr>
          <w:p w14:paraId="4ECE2BB0" w14:textId="77777777" w:rsidR="00794B7D" w:rsidRDefault="00000000">
            <w:r>
              <w:rPr>
                <w:b/>
              </w:rPr>
              <w:t>Term</w:t>
            </w:r>
          </w:p>
        </w:tc>
        <w:tc>
          <w:tcPr>
            <w:tcW w:w="7056" w:type="dxa"/>
          </w:tcPr>
          <w:p w14:paraId="566EDD7F" w14:textId="77777777" w:rsidR="00794B7D" w:rsidRDefault="00000000">
            <w:r>
              <w:rPr>
                <w:b/>
              </w:rPr>
              <w:t>Meaning</w:t>
            </w:r>
          </w:p>
        </w:tc>
      </w:tr>
      <w:tr w:rsidR="00794B7D" w14:paraId="10005A6A" w14:textId="77777777">
        <w:tc>
          <w:tcPr>
            <w:tcW w:w="2304" w:type="dxa"/>
          </w:tcPr>
          <w:p w14:paraId="4BB4BB3B" w14:textId="77777777" w:rsidR="00794B7D" w:rsidRDefault="00000000">
            <w:r>
              <w:t>Log</w:t>
            </w:r>
          </w:p>
        </w:tc>
        <w:tc>
          <w:tcPr>
            <w:tcW w:w="7056" w:type="dxa"/>
          </w:tcPr>
          <w:p w14:paraId="6F7FAC42" w14:textId="77777777" w:rsidR="00794B7D" w:rsidRDefault="00000000">
            <w:r>
              <w:t>A record of something that happened in a service.</w:t>
            </w:r>
          </w:p>
        </w:tc>
      </w:tr>
      <w:tr w:rsidR="00794B7D" w14:paraId="3DD5C0D1" w14:textId="77777777">
        <w:tc>
          <w:tcPr>
            <w:tcW w:w="2304" w:type="dxa"/>
          </w:tcPr>
          <w:p w14:paraId="7899407D" w14:textId="77777777" w:rsidR="00794B7D" w:rsidRDefault="00000000">
            <w:r>
              <w:t>Anomaly</w:t>
            </w:r>
          </w:p>
        </w:tc>
        <w:tc>
          <w:tcPr>
            <w:tcW w:w="7056" w:type="dxa"/>
          </w:tcPr>
          <w:p w14:paraId="2A4BED27" w14:textId="77777777" w:rsidR="00794B7D" w:rsidRDefault="00000000">
            <w:r>
              <w:t>Something unusual compared with normal behavior.</w:t>
            </w:r>
          </w:p>
        </w:tc>
      </w:tr>
      <w:tr w:rsidR="00794B7D" w14:paraId="3C0F2710" w14:textId="77777777">
        <w:tc>
          <w:tcPr>
            <w:tcW w:w="2304" w:type="dxa"/>
          </w:tcPr>
          <w:p w14:paraId="4C52EEFC" w14:textId="77777777" w:rsidR="00794B7D" w:rsidRDefault="00000000">
            <w:r>
              <w:t>Kafka Topic</w:t>
            </w:r>
          </w:p>
        </w:tc>
        <w:tc>
          <w:tcPr>
            <w:tcW w:w="7056" w:type="dxa"/>
          </w:tcPr>
          <w:p w14:paraId="24A72A51" w14:textId="77777777" w:rsidR="00794B7D" w:rsidRDefault="00000000">
            <w:r>
              <w:t>Named stream where messages are stored.</w:t>
            </w:r>
          </w:p>
        </w:tc>
      </w:tr>
      <w:tr w:rsidR="00794B7D" w14:paraId="17A96670" w14:textId="77777777">
        <w:tc>
          <w:tcPr>
            <w:tcW w:w="2304" w:type="dxa"/>
          </w:tcPr>
          <w:p w14:paraId="2C5A6F26" w14:textId="77777777" w:rsidR="00794B7D" w:rsidRDefault="00000000">
            <w:r>
              <w:t>Consumer</w:t>
            </w:r>
          </w:p>
        </w:tc>
        <w:tc>
          <w:tcPr>
            <w:tcW w:w="7056" w:type="dxa"/>
          </w:tcPr>
          <w:p w14:paraId="2466D295" w14:textId="77777777" w:rsidR="00794B7D" w:rsidRDefault="00000000">
            <w:r>
              <w:t>Program that reads messages from Kafka.</w:t>
            </w:r>
          </w:p>
        </w:tc>
      </w:tr>
      <w:tr w:rsidR="00794B7D" w14:paraId="2FDD03FF" w14:textId="77777777">
        <w:tc>
          <w:tcPr>
            <w:tcW w:w="2304" w:type="dxa"/>
          </w:tcPr>
          <w:p w14:paraId="58CB9507" w14:textId="77777777" w:rsidR="00794B7D" w:rsidRDefault="00000000">
            <w:r>
              <w:t>Hypertable</w:t>
            </w:r>
          </w:p>
        </w:tc>
        <w:tc>
          <w:tcPr>
            <w:tcW w:w="7056" w:type="dxa"/>
          </w:tcPr>
          <w:p w14:paraId="15210C2E" w14:textId="77777777" w:rsidR="00794B7D" w:rsidRDefault="00000000">
            <w:r>
              <w:t>TimescaleDB table optimized for time data.</w:t>
            </w:r>
          </w:p>
        </w:tc>
      </w:tr>
      <w:tr w:rsidR="00794B7D" w14:paraId="1FB99B53" w14:textId="77777777">
        <w:tc>
          <w:tcPr>
            <w:tcW w:w="2304" w:type="dxa"/>
          </w:tcPr>
          <w:p w14:paraId="4CEF2BD2" w14:textId="77777777" w:rsidR="00794B7D" w:rsidRDefault="00000000">
            <w:r>
              <w:t>RUM</w:t>
            </w:r>
          </w:p>
        </w:tc>
        <w:tc>
          <w:tcPr>
            <w:tcW w:w="7056" w:type="dxa"/>
          </w:tcPr>
          <w:p w14:paraId="0E70FD7F" w14:textId="77777777" w:rsidR="00794B7D" w:rsidRDefault="00000000">
            <w:r>
              <w:t>Real User Monitoring, browser/user experience events.</w:t>
            </w:r>
          </w:p>
        </w:tc>
      </w:tr>
      <w:tr w:rsidR="00794B7D" w14:paraId="6DD84185" w14:textId="77777777">
        <w:tc>
          <w:tcPr>
            <w:tcW w:w="2304" w:type="dxa"/>
          </w:tcPr>
          <w:p w14:paraId="2E887CBF" w14:textId="77777777" w:rsidR="00794B7D" w:rsidRDefault="00000000">
            <w:r>
              <w:t>Synthetic Check</w:t>
            </w:r>
          </w:p>
        </w:tc>
        <w:tc>
          <w:tcPr>
            <w:tcW w:w="7056" w:type="dxa"/>
          </w:tcPr>
          <w:p w14:paraId="45266AB3" w14:textId="77777777" w:rsidR="00794B7D" w:rsidRDefault="00000000">
            <w:r>
              <w:t>Automatic request to test if an endpoint works.</w:t>
            </w:r>
          </w:p>
        </w:tc>
      </w:tr>
      <w:tr w:rsidR="00794B7D" w14:paraId="1E3A784C" w14:textId="77777777">
        <w:tc>
          <w:tcPr>
            <w:tcW w:w="2304" w:type="dxa"/>
          </w:tcPr>
          <w:p w14:paraId="1C568C1F" w14:textId="77777777" w:rsidR="00794B7D" w:rsidRDefault="00000000">
            <w:r>
              <w:t>Tenant</w:t>
            </w:r>
          </w:p>
        </w:tc>
        <w:tc>
          <w:tcPr>
            <w:tcW w:w="7056" w:type="dxa"/>
          </w:tcPr>
          <w:p w14:paraId="3F4A3E07" w14:textId="77777777" w:rsidR="00794B7D" w:rsidRDefault="00000000">
            <w:r>
              <w:t>Separate customer/project/application identifier.</w:t>
            </w:r>
          </w:p>
        </w:tc>
      </w:tr>
    </w:tbl>
    <w:p w14:paraId="4425C8B6" w14:textId="77777777" w:rsidR="00794B7D" w:rsidRDefault="00794B7D"/>
    <w:p w14:paraId="7891C46E" w14:textId="77777777" w:rsidR="00794B7D" w:rsidRDefault="00000000">
      <w:pPr>
        <w:pStyle w:val="Heading2"/>
      </w:pPr>
      <w:r>
        <w:t>24.2 Abbreviations</w:t>
      </w:r>
    </w:p>
    <w:tbl>
      <w:tblPr>
        <w:tblStyle w:val="TableGrid"/>
        <w:tblW w:w="0" w:type="auto"/>
        <w:tblLook w:val="04A0" w:firstRow="1" w:lastRow="0" w:firstColumn="1" w:lastColumn="0" w:noHBand="0" w:noVBand="1"/>
      </w:tblPr>
      <w:tblGrid>
        <w:gridCol w:w="2160"/>
        <w:gridCol w:w="7200"/>
      </w:tblGrid>
      <w:tr w:rsidR="00794B7D" w14:paraId="452CB1BA" w14:textId="77777777">
        <w:tc>
          <w:tcPr>
            <w:tcW w:w="2160" w:type="dxa"/>
          </w:tcPr>
          <w:p w14:paraId="0B29B9C2" w14:textId="77777777" w:rsidR="00794B7D" w:rsidRDefault="00000000">
            <w:r>
              <w:rPr>
                <w:b/>
              </w:rPr>
              <w:t>Abbreviation</w:t>
            </w:r>
          </w:p>
        </w:tc>
        <w:tc>
          <w:tcPr>
            <w:tcW w:w="7200" w:type="dxa"/>
          </w:tcPr>
          <w:p w14:paraId="5AC7FC73" w14:textId="77777777" w:rsidR="00794B7D" w:rsidRDefault="00000000">
            <w:r>
              <w:rPr>
                <w:b/>
              </w:rPr>
              <w:t>Full Form</w:t>
            </w:r>
          </w:p>
        </w:tc>
      </w:tr>
      <w:tr w:rsidR="00794B7D" w14:paraId="70A12F47" w14:textId="77777777">
        <w:tc>
          <w:tcPr>
            <w:tcW w:w="2160" w:type="dxa"/>
          </w:tcPr>
          <w:p w14:paraId="5EAB0043" w14:textId="77777777" w:rsidR="00794B7D" w:rsidRDefault="00000000">
            <w:r>
              <w:t>API</w:t>
            </w:r>
          </w:p>
        </w:tc>
        <w:tc>
          <w:tcPr>
            <w:tcW w:w="7200" w:type="dxa"/>
          </w:tcPr>
          <w:p w14:paraId="6136066B" w14:textId="77777777" w:rsidR="00794B7D" w:rsidRDefault="00000000">
            <w:r>
              <w:t>Application Programming Interface</w:t>
            </w:r>
          </w:p>
        </w:tc>
      </w:tr>
      <w:tr w:rsidR="00794B7D" w14:paraId="6E0851B3" w14:textId="77777777">
        <w:tc>
          <w:tcPr>
            <w:tcW w:w="2160" w:type="dxa"/>
          </w:tcPr>
          <w:p w14:paraId="729FB305" w14:textId="77777777" w:rsidR="00794B7D" w:rsidRDefault="00000000">
            <w:r>
              <w:t>DB</w:t>
            </w:r>
          </w:p>
        </w:tc>
        <w:tc>
          <w:tcPr>
            <w:tcW w:w="7200" w:type="dxa"/>
          </w:tcPr>
          <w:p w14:paraId="73A3CD4F" w14:textId="77777777" w:rsidR="00794B7D" w:rsidRDefault="00000000">
            <w:r>
              <w:t>Database</w:t>
            </w:r>
          </w:p>
        </w:tc>
      </w:tr>
      <w:tr w:rsidR="00794B7D" w14:paraId="679911BD" w14:textId="77777777">
        <w:tc>
          <w:tcPr>
            <w:tcW w:w="2160" w:type="dxa"/>
          </w:tcPr>
          <w:p w14:paraId="50331F8F" w14:textId="77777777" w:rsidR="00794B7D" w:rsidRDefault="00000000">
            <w:r>
              <w:t>RUM</w:t>
            </w:r>
          </w:p>
        </w:tc>
        <w:tc>
          <w:tcPr>
            <w:tcW w:w="7200" w:type="dxa"/>
          </w:tcPr>
          <w:p w14:paraId="544EA191" w14:textId="77777777" w:rsidR="00794B7D" w:rsidRDefault="00000000">
            <w:r>
              <w:t>Real User Monitoring</w:t>
            </w:r>
          </w:p>
        </w:tc>
      </w:tr>
      <w:tr w:rsidR="00794B7D" w14:paraId="1B8AA3CA" w14:textId="77777777">
        <w:tc>
          <w:tcPr>
            <w:tcW w:w="2160" w:type="dxa"/>
          </w:tcPr>
          <w:p w14:paraId="764A663C" w14:textId="77777777" w:rsidR="00794B7D" w:rsidRDefault="00000000">
            <w:r>
              <w:t>SMTP</w:t>
            </w:r>
          </w:p>
        </w:tc>
        <w:tc>
          <w:tcPr>
            <w:tcW w:w="7200" w:type="dxa"/>
          </w:tcPr>
          <w:p w14:paraId="1F40FF30" w14:textId="77777777" w:rsidR="00794B7D" w:rsidRDefault="00000000">
            <w:r>
              <w:t>Simple Mail Transfer Protocol</w:t>
            </w:r>
          </w:p>
        </w:tc>
      </w:tr>
      <w:tr w:rsidR="00794B7D" w14:paraId="62D33E99" w14:textId="77777777">
        <w:tc>
          <w:tcPr>
            <w:tcW w:w="2160" w:type="dxa"/>
          </w:tcPr>
          <w:p w14:paraId="30BA3D92" w14:textId="77777777" w:rsidR="00794B7D" w:rsidRDefault="00000000">
            <w:r>
              <w:t>TTL</w:t>
            </w:r>
          </w:p>
        </w:tc>
        <w:tc>
          <w:tcPr>
            <w:tcW w:w="7200" w:type="dxa"/>
          </w:tcPr>
          <w:p w14:paraId="73D8E4ED" w14:textId="77777777" w:rsidR="00794B7D" w:rsidRDefault="00000000">
            <w:r>
              <w:t>Time To Live</w:t>
            </w:r>
          </w:p>
        </w:tc>
      </w:tr>
      <w:tr w:rsidR="00794B7D" w14:paraId="5981A78E" w14:textId="77777777">
        <w:tc>
          <w:tcPr>
            <w:tcW w:w="2160" w:type="dxa"/>
          </w:tcPr>
          <w:p w14:paraId="5D156000" w14:textId="77777777" w:rsidR="00794B7D" w:rsidRDefault="00000000">
            <w:r>
              <w:t>JWT</w:t>
            </w:r>
          </w:p>
        </w:tc>
        <w:tc>
          <w:tcPr>
            <w:tcW w:w="7200" w:type="dxa"/>
          </w:tcPr>
          <w:p w14:paraId="1810D9D6" w14:textId="77777777" w:rsidR="00794B7D" w:rsidRDefault="00000000">
            <w:r>
              <w:t>JSON Web Token</w:t>
            </w:r>
          </w:p>
        </w:tc>
      </w:tr>
      <w:tr w:rsidR="00794B7D" w14:paraId="5D68C2C9" w14:textId="77777777">
        <w:tc>
          <w:tcPr>
            <w:tcW w:w="2160" w:type="dxa"/>
          </w:tcPr>
          <w:p w14:paraId="5E05D0FE" w14:textId="77777777" w:rsidR="00794B7D" w:rsidRDefault="00000000">
            <w:r>
              <w:t>RBAC</w:t>
            </w:r>
          </w:p>
        </w:tc>
        <w:tc>
          <w:tcPr>
            <w:tcW w:w="7200" w:type="dxa"/>
          </w:tcPr>
          <w:p w14:paraId="202F9B62" w14:textId="77777777" w:rsidR="00794B7D" w:rsidRDefault="00000000">
            <w:r>
              <w:t>Role-Based Access Control</w:t>
            </w:r>
          </w:p>
        </w:tc>
      </w:tr>
      <w:tr w:rsidR="00794B7D" w14:paraId="0A4E3336" w14:textId="77777777">
        <w:tc>
          <w:tcPr>
            <w:tcW w:w="2160" w:type="dxa"/>
          </w:tcPr>
          <w:p w14:paraId="17057E1A" w14:textId="77777777" w:rsidR="00794B7D" w:rsidRDefault="00000000">
            <w:r>
              <w:t>APM</w:t>
            </w:r>
          </w:p>
        </w:tc>
        <w:tc>
          <w:tcPr>
            <w:tcW w:w="7200" w:type="dxa"/>
          </w:tcPr>
          <w:p w14:paraId="48C36032" w14:textId="77777777" w:rsidR="00794B7D" w:rsidRDefault="00000000">
            <w:r>
              <w:t>Application Performance Monitoring</w:t>
            </w:r>
          </w:p>
        </w:tc>
      </w:tr>
    </w:tbl>
    <w:p w14:paraId="750F584F" w14:textId="77777777" w:rsidR="00794B7D" w:rsidRDefault="00794B7D"/>
    <w:p w14:paraId="68BBC9A8" w14:textId="77777777" w:rsidR="00794B7D" w:rsidRDefault="00000000">
      <w:pPr>
        <w:pStyle w:val="Heading2"/>
      </w:pPr>
      <w:r>
        <w:lastRenderedPageBreak/>
        <w:t>24.3 Useful Commands</w:t>
      </w:r>
    </w:p>
    <w:p w14:paraId="07340EB9" w14:textId="77777777" w:rsidR="00794B7D" w:rsidRDefault="00000000">
      <w:r>
        <w:rPr>
          <w:rFonts w:ascii="Consolas" w:hAnsi="Consolas"/>
          <w:sz w:val="18"/>
        </w:rPr>
        <w:t>docker compose up -d --build</w:t>
      </w:r>
      <w:r>
        <w:rPr>
          <w:rFonts w:ascii="Consolas" w:hAnsi="Consolas"/>
          <w:sz w:val="18"/>
        </w:rPr>
        <w:br/>
        <w:t>docker compose --profile demo up -d --build</w:t>
      </w:r>
      <w:r>
        <w:rPr>
          <w:rFonts w:ascii="Consolas" w:hAnsi="Consolas"/>
          <w:sz w:val="18"/>
        </w:rPr>
        <w:br/>
        <w:t>docker compose logs -f dashboard</w:t>
      </w:r>
      <w:r>
        <w:rPr>
          <w:rFonts w:ascii="Consolas" w:hAnsi="Consolas"/>
          <w:sz w:val="18"/>
        </w:rPr>
        <w:br/>
        <w:t>docker compose logs -f ingestion</w:t>
      </w:r>
      <w:r>
        <w:rPr>
          <w:rFonts w:ascii="Consolas" w:hAnsi="Consolas"/>
          <w:sz w:val="18"/>
        </w:rPr>
        <w:br/>
        <w:t>docker compose exec timescaledb psql -U loguser -d logsdb</w:t>
      </w:r>
      <w:r>
        <w:rPr>
          <w:rFonts w:ascii="Consolas" w:hAnsi="Consolas"/>
          <w:sz w:val="18"/>
        </w:rPr>
        <w:br/>
        <w:t>pytest</w:t>
      </w:r>
    </w:p>
    <w:p w14:paraId="732576C4" w14:textId="77777777" w:rsidR="00794B7D" w:rsidRDefault="00000000">
      <w:pPr>
        <w:pStyle w:val="Heading2"/>
      </w:pPr>
      <w:r>
        <w:t>24.4 References And Useful Links</w:t>
      </w:r>
    </w:p>
    <w:p w14:paraId="7F4A39CE" w14:textId="77777777" w:rsidR="00794B7D" w:rsidRDefault="00000000">
      <w:pPr>
        <w:pStyle w:val="ListBullet"/>
      </w:pPr>
      <w:r>
        <w:t>FastAPI documentation</w:t>
      </w:r>
    </w:p>
    <w:p w14:paraId="5D9896BC" w14:textId="77777777" w:rsidR="00794B7D" w:rsidRDefault="00000000">
      <w:pPr>
        <w:pStyle w:val="ListBullet"/>
      </w:pPr>
      <w:r>
        <w:t>Apache Kafka documentation</w:t>
      </w:r>
    </w:p>
    <w:p w14:paraId="41DB90B9" w14:textId="77777777" w:rsidR="00794B7D" w:rsidRDefault="00000000">
      <w:pPr>
        <w:pStyle w:val="ListBullet"/>
      </w:pPr>
      <w:r>
        <w:t>Redis documentation</w:t>
      </w:r>
    </w:p>
    <w:p w14:paraId="1F4BEEAA" w14:textId="77777777" w:rsidR="00794B7D" w:rsidRDefault="00000000">
      <w:pPr>
        <w:pStyle w:val="ListBullet"/>
      </w:pPr>
      <w:r>
        <w:t>PostgreSQL documentation</w:t>
      </w:r>
    </w:p>
    <w:p w14:paraId="3F0FA0FC" w14:textId="77777777" w:rsidR="00794B7D" w:rsidRDefault="00000000">
      <w:pPr>
        <w:pStyle w:val="ListBullet"/>
      </w:pPr>
      <w:r>
        <w:t>TimescaleDB documentation</w:t>
      </w:r>
    </w:p>
    <w:p w14:paraId="559FCA59" w14:textId="77777777" w:rsidR="00794B7D" w:rsidRDefault="00000000">
      <w:pPr>
        <w:pStyle w:val="ListBullet"/>
      </w:pPr>
      <w:r>
        <w:t>Docker Compose documentation</w:t>
      </w:r>
    </w:p>
    <w:p w14:paraId="6E229A43" w14:textId="77777777" w:rsidR="00794B7D" w:rsidRDefault="00000000">
      <w:pPr>
        <w:pStyle w:val="ListBullet"/>
      </w:pPr>
      <w:r>
        <w:t>Pydantic documentation</w:t>
      </w:r>
    </w:p>
    <w:sectPr w:rsidR="00794B7D"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877821">
    <w:abstractNumId w:val="8"/>
  </w:num>
  <w:num w:numId="2" w16cid:durableId="1432512783">
    <w:abstractNumId w:val="6"/>
  </w:num>
  <w:num w:numId="3" w16cid:durableId="1679693176">
    <w:abstractNumId w:val="5"/>
  </w:num>
  <w:num w:numId="4" w16cid:durableId="1848062018">
    <w:abstractNumId w:val="4"/>
  </w:num>
  <w:num w:numId="5" w16cid:durableId="28070721">
    <w:abstractNumId w:val="7"/>
  </w:num>
  <w:num w:numId="6" w16cid:durableId="230314824">
    <w:abstractNumId w:val="3"/>
  </w:num>
  <w:num w:numId="7" w16cid:durableId="1943881726">
    <w:abstractNumId w:val="2"/>
  </w:num>
  <w:num w:numId="8" w16cid:durableId="967394015">
    <w:abstractNumId w:val="1"/>
  </w:num>
  <w:num w:numId="9" w16cid:durableId="1892107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D6B"/>
    <w:rsid w:val="0015074B"/>
    <w:rsid w:val="0029639D"/>
    <w:rsid w:val="00326F90"/>
    <w:rsid w:val="00564901"/>
    <w:rsid w:val="00794B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50841"/>
  <w14:defaultImageDpi w14:val="300"/>
  <w15:docId w15:val="{DB7C7404-4486-49B4-A317-73B01B20A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5238</Words>
  <Characters>29859</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anish kumar</cp:lastModifiedBy>
  <cp:revision>3</cp:revision>
  <dcterms:created xsi:type="dcterms:W3CDTF">2013-12-23T23:15:00Z</dcterms:created>
  <dcterms:modified xsi:type="dcterms:W3CDTF">2026-06-24T07:13:00Z</dcterms:modified>
  <cp:category/>
</cp:coreProperties>
</file>