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E58A" w14:textId="77777777" w:rsidR="00CE1567" w:rsidRDefault="00000000">
      <w:pPr>
        <w:spacing w:after="60"/>
      </w:pPr>
      <w:r>
        <w:rPr>
          <w:b/>
          <w:color w:val="1F4D78"/>
          <w:sz w:val="44"/>
        </w:rPr>
        <w:t>Real World Application Deployment Guide</w:t>
      </w:r>
    </w:p>
    <w:p w14:paraId="02859C21" w14:textId="77777777" w:rsidR="00CE1567" w:rsidRDefault="00000000">
      <w:pPr>
        <w:spacing w:after="200"/>
      </w:pPr>
      <w:r>
        <w:rPr>
          <w:color w:val="586574"/>
        </w:rPr>
        <w:t>How to use the Python Log Engine with a real website or application using 0 rs local tunneling or a fully functional production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567" w14:paraId="11447479" w14:textId="77777777">
        <w:tc>
          <w:tcPr>
            <w:tcW w:w="9360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C34BEC" w14:textId="181142E8" w:rsidR="00CE1567" w:rsidRDefault="00000000">
            <w:pPr>
              <w:spacing w:after="0"/>
            </w:pPr>
            <w:r>
              <w:rPr>
                <w:b/>
                <w:color w:val="1F4D78"/>
              </w:rPr>
              <w:t>Short answer:</w:t>
            </w:r>
            <w:r>
              <w:t xml:space="preserve"> run the log engine on your laptop and expose it with Cloudflare Tunnel. For real production, host the log engine on a server with Docker, HTTPS, strong secrets, backups, and monitoring.</w:t>
            </w:r>
          </w:p>
        </w:tc>
      </w:tr>
    </w:tbl>
    <w:p w14:paraId="0A350CB1" w14:textId="77777777" w:rsidR="00CE1567" w:rsidRDefault="00CE1567"/>
    <w:p w14:paraId="3034A7C3" w14:textId="77777777" w:rsidR="00CE1567" w:rsidRDefault="00000000">
      <w:pPr>
        <w:pStyle w:val="Heading1"/>
      </w:pPr>
      <w:r>
        <w:t>1. Which Option Should You Choose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152"/>
        <w:gridCol w:w="3384"/>
        <w:gridCol w:w="2304"/>
      </w:tblGrid>
      <w:tr w:rsidR="00CE1567" w14:paraId="3E6FE5AC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A5ED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Option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56E2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Cost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D13A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Best For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6F98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Important Limitation</w:t>
            </w:r>
          </w:p>
        </w:tc>
      </w:tr>
      <w:tr w:rsidR="00CE1567" w14:paraId="46BBBCD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CDF3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Local + Cloudflare Tunnel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D4A5" w14:textId="77777777" w:rsidR="00CE1567" w:rsidRDefault="00000000">
            <w:pPr>
              <w:spacing w:after="40"/>
            </w:pPr>
            <w:r>
              <w:rPr>
                <w:sz w:val="19"/>
              </w:rPr>
              <w:t>0 rs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90F6" w14:textId="77777777" w:rsidR="00CE1567" w:rsidRDefault="00000000">
            <w:pPr>
              <w:spacing w:after="40"/>
            </w:pPr>
            <w:r>
              <w:rPr>
                <w:sz w:val="19"/>
              </w:rPr>
              <w:t>Testing, demo, college/project explanation, temporary connection from hosted app to your laptop.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1119" w14:textId="77777777" w:rsidR="00CE1567" w:rsidRDefault="00000000">
            <w:pPr>
              <w:spacing w:after="40"/>
            </w:pPr>
            <w:r>
              <w:rPr>
                <w:sz w:val="19"/>
              </w:rPr>
              <w:t>Laptop and Docker must stay on. Not ideal for 24/7 production.</w:t>
            </w:r>
          </w:p>
        </w:tc>
      </w:tr>
      <w:tr w:rsidR="00CE1567" w14:paraId="789DE0C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F00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Fully functional production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2267" w14:textId="77777777" w:rsidR="00CE1567" w:rsidRDefault="00000000">
            <w:pPr>
              <w:spacing w:after="40"/>
            </w:pPr>
            <w:r>
              <w:rPr>
                <w:sz w:val="19"/>
              </w:rPr>
              <w:t>Usually paid or free-tier VM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90AE" w14:textId="77777777" w:rsidR="00CE1567" w:rsidRDefault="00000000">
            <w:pPr>
              <w:spacing w:after="40"/>
            </w:pPr>
            <w:r>
              <w:rPr>
                <w:sz w:val="19"/>
              </w:rPr>
              <w:t>Client/business use, always-on monitoring, real users, reliable alerts.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0CB9" w14:textId="77777777" w:rsidR="00CE1567" w:rsidRDefault="00000000">
            <w:pPr>
              <w:spacing w:after="40"/>
            </w:pPr>
            <w:r>
              <w:rPr>
                <w:sz w:val="19"/>
              </w:rPr>
              <w:t>Needs server setup, domain, HTTPS, backups, and secret management.</w:t>
            </w:r>
          </w:p>
        </w:tc>
      </w:tr>
    </w:tbl>
    <w:p w14:paraId="5BC6499A" w14:textId="77777777" w:rsidR="00CE1567" w:rsidRDefault="00CE1567"/>
    <w:p w14:paraId="61028211" w14:textId="69408469" w:rsidR="00CE1567" w:rsidRDefault="00000000">
      <w:pPr>
        <w:pStyle w:val="Heading1"/>
      </w:pPr>
      <w:r>
        <w:t>2. Cloudflare Tunnel Architecture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4032"/>
      </w:tblGrid>
      <w:tr w:rsidR="00CE1567" w14:paraId="2D4E8312" w14:textId="77777777"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C04F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Part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7363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Example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6AE4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What It Means</w:t>
            </w:r>
          </w:p>
        </w:tc>
      </w:tr>
      <w:tr w:rsidR="00CE1567" w14:paraId="2A56AB9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2600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Real hosted app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AD63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https://your-website.com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6B34" w14:textId="77777777" w:rsidR="00CE1567" w:rsidRDefault="00000000">
            <w:pPr>
              <w:spacing w:after="40"/>
            </w:pPr>
            <w:r>
              <w:rPr>
                <w:sz w:val="19"/>
              </w:rPr>
              <w:t>Your real website/backend is already hosted online.</w:t>
            </w:r>
          </w:p>
        </w:tc>
      </w:tr>
      <w:tr w:rsidR="00CE1567" w14:paraId="2661F7E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A9E1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Public tunnel URL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F768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https://abc.trycloudflare.com/logs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FC03" w14:textId="77777777" w:rsidR="00CE1567" w:rsidRDefault="00000000">
            <w:pPr>
              <w:spacing w:after="40"/>
            </w:pPr>
            <w:r>
              <w:rPr>
                <w:sz w:val="19"/>
              </w:rPr>
              <w:t>Cloudflare gives a public HTTPS URL that forwards traffic to your laptop.</w:t>
            </w:r>
          </w:p>
        </w:tc>
      </w:tr>
      <w:tr w:rsidR="00CE1567" w14:paraId="6AB99E6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1EB9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Local log engine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6A96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http://localhost:8000/logs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CBFE" w14:textId="77777777" w:rsidR="00CE1567" w:rsidRDefault="00000000">
            <w:pPr>
              <w:spacing w:after="40"/>
            </w:pPr>
            <w:r>
              <w:rPr>
                <w:sz w:val="19"/>
              </w:rPr>
              <w:t>Your Docker log engine runs on your laptop.</w:t>
            </w:r>
          </w:p>
        </w:tc>
      </w:tr>
      <w:tr w:rsidR="00CE1567" w14:paraId="2B3F7C5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81B3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9747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http://localhost:8001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6452" w14:textId="77777777" w:rsidR="00CE1567" w:rsidRDefault="00000000">
            <w:pPr>
              <w:spacing w:after="40"/>
            </w:pPr>
            <w:r>
              <w:rPr>
                <w:sz w:val="19"/>
              </w:rPr>
              <w:t>You view dashboard locally, or tunnel dashboard too if needed.</w:t>
            </w:r>
          </w:p>
        </w:tc>
      </w:tr>
    </w:tbl>
    <w:p w14:paraId="3D924503" w14:textId="77777777" w:rsidR="00CE1567" w:rsidRDefault="00CE1567"/>
    <w:p w14:paraId="2F6E6666" w14:textId="6B24B0F2" w:rsidR="00CE1567" w:rsidRDefault="00000000">
      <w:pPr>
        <w:pStyle w:val="Heading1"/>
      </w:pPr>
      <w:r>
        <w:lastRenderedPageBreak/>
        <w:t>3. Cloudflare Tunnel Steps</w:t>
      </w:r>
    </w:p>
    <w:p w14:paraId="395B1685" w14:textId="77777777" w:rsidR="00CE1567" w:rsidRDefault="00000000">
      <w:pPr>
        <w:pStyle w:val="ListNumber"/>
        <w:spacing w:after="80"/>
      </w:pPr>
      <w:r>
        <w:t>Start Docker Desktop on your laptop.</w:t>
      </w:r>
    </w:p>
    <w:p w14:paraId="767BC062" w14:textId="77777777" w:rsidR="00CE1567" w:rsidRDefault="00000000">
      <w:pPr>
        <w:pStyle w:val="ListNumber"/>
        <w:spacing w:after="80"/>
      </w:pPr>
      <w:r>
        <w:t>Open terminal in the backend project folder.</w:t>
      </w:r>
    </w:p>
    <w:p w14:paraId="0490682A" w14:textId="77777777" w:rsidR="00CE1567" w:rsidRDefault="00000000">
      <w:pPr>
        <w:pStyle w:val="ListNumber"/>
        <w:spacing w:after="80"/>
      </w:pPr>
      <w:r>
        <w:t>Run docker compose up -d --build.</w:t>
      </w:r>
    </w:p>
    <w:p w14:paraId="32F8D0C6" w14:textId="77777777" w:rsidR="00CE1567" w:rsidRDefault="00000000">
      <w:pPr>
        <w:pStyle w:val="ListNumber"/>
        <w:spacing w:after="80"/>
      </w:pPr>
      <w:r>
        <w:t>Confirm ingestion API works at http://localhost:8000/health.</w:t>
      </w:r>
    </w:p>
    <w:p w14:paraId="0E6E1AA4" w14:textId="77777777" w:rsidR="00CE1567" w:rsidRDefault="00000000">
      <w:pPr>
        <w:pStyle w:val="ListNumber"/>
        <w:spacing w:after="80"/>
      </w:pPr>
      <w:r>
        <w:t>Install Cloudflare Tunnel tool, also called cloudflared.</w:t>
      </w:r>
    </w:p>
    <w:p w14:paraId="3100CFD5" w14:textId="77777777" w:rsidR="00CE1567" w:rsidRDefault="00000000">
      <w:pPr>
        <w:pStyle w:val="ListNumber"/>
        <w:spacing w:after="80"/>
      </w:pPr>
      <w:r>
        <w:t>Run cloudflared tunnel --url http://localhost:8000.</w:t>
      </w:r>
    </w:p>
    <w:p w14:paraId="0731F872" w14:textId="77777777" w:rsidR="00CE1567" w:rsidRDefault="00000000">
      <w:pPr>
        <w:pStyle w:val="ListNumber"/>
        <w:spacing w:after="80"/>
      </w:pPr>
      <w:r>
        <w:t>Copy the generated public HTTPS tunnel URL.</w:t>
      </w:r>
    </w:p>
    <w:p w14:paraId="2314EDA1" w14:textId="77777777" w:rsidR="00CE1567" w:rsidRDefault="00000000">
      <w:pPr>
        <w:pStyle w:val="ListNumber"/>
        <w:spacing w:after="80"/>
      </w:pPr>
      <w:r>
        <w:t>In your hosted application backend, set LOG_ENGINE_URL to the tunnel URL ending with /logs.</w:t>
      </w:r>
    </w:p>
    <w:p w14:paraId="74ED0683" w14:textId="77777777" w:rsidR="00CE1567" w:rsidRDefault="00000000">
      <w:pPr>
        <w:pStyle w:val="ListNumber"/>
        <w:spacing w:after="80"/>
      </w:pPr>
      <w:r>
        <w:t>Set LOG_ENGINE_API_KEY in your hosted app to the same value as API_KEY in this project's .env.</w:t>
      </w:r>
    </w:p>
    <w:p w14:paraId="441FC54D" w14:textId="77777777" w:rsidR="00CE1567" w:rsidRDefault="00000000">
      <w:pPr>
        <w:pStyle w:val="ListNumber"/>
        <w:spacing w:after="80"/>
      </w:pPr>
      <w:r>
        <w:t>Send a test log from your hosted app and check the dashboard.</w:t>
      </w:r>
    </w:p>
    <w:p w14:paraId="11E1029A" w14:textId="77777777" w:rsidR="00CE1567" w:rsidRDefault="00CE1567"/>
    <w:p w14:paraId="002D8971" w14:textId="79A516F7" w:rsidR="00CE1567" w:rsidRDefault="00000000">
      <w:pPr>
        <w:pStyle w:val="Heading1"/>
      </w:pPr>
      <w:r>
        <w:t>4. Config Values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664"/>
        <w:gridCol w:w="4464"/>
      </w:tblGrid>
      <w:tr w:rsidR="00CE1567" w14:paraId="5F6F5785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7011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Where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28F9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B6CC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Value Example</w:t>
            </w:r>
          </w:p>
        </w:tc>
      </w:tr>
      <w:tr w:rsidR="00CE1567" w14:paraId="6603CD05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7FC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 engine .env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EEB6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API_KEY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B919" w14:textId="77777777" w:rsidR="00CE1567" w:rsidRDefault="00000000">
            <w:pPr>
              <w:spacing w:after="40"/>
            </w:pPr>
            <w:r>
              <w:rPr>
                <w:sz w:val="19"/>
              </w:rPr>
              <w:t>use-a-long-random-secret</w:t>
            </w:r>
          </w:p>
        </w:tc>
      </w:tr>
      <w:tr w:rsidR="00CE1567" w14:paraId="753F47F0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29F5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Hosted app env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807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LOG_ENGINE_URL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DEC6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https://abc.trycloudflare.com/logs</w:t>
            </w:r>
          </w:p>
        </w:tc>
      </w:tr>
      <w:tr w:rsidR="00CE1567" w14:paraId="44725A5E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C5B0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Hosted app env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C264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LOG_ENGINE_API_KEY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1474" w14:textId="77777777" w:rsidR="00CE1567" w:rsidRDefault="00000000">
            <w:pPr>
              <w:spacing w:after="40"/>
            </w:pPr>
            <w:r>
              <w:rPr>
                <w:sz w:val="19"/>
              </w:rPr>
              <w:t>same value as API_KEY</w:t>
            </w:r>
          </w:p>
        </w:tc>
      </w:tr>
      <w:tr w:rsidR="00CE1567" w14:paraId="0CC121BD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A124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 engine .env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E20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DASHBOARD_PASSWORD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1638" w14:textId="77777777" w:rsidR="00CE1567" w:rsidRDefault="00000000">
            <w:pPr>
              <w:spacing w:after="40"/>
            </w:pPr>
            <w:r>
              <w:rPr>
                <w:sz w:val="19"/>
              </w:rPr>
              <w:t>change local default password</w:t>
            </w:r>
          </w:p>
        </w:tc>
      </w:tr>
      <w:tr w:rsidR="00CE1567" w14:paraId="5B8B7C0F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F666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 engine .env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945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DASHBOARD_TOKEN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A53A" w14:textId="77777777" w:rsidR="00CE1567" w:rsidRDefault="00000000">
            <w:pPr>
              <w:spacing w:after="40"/>
            </w:pPr>
            <w:r>
              <w:rPr>
                <w:sz w:val="19"/>
              </w:rPr>
              <w:t>change local default token</w:t>
            </w:r>
          </w:p>
        </w:tc>
      </w:tr>
    </w:tbl>
    <w:p w14:paraId="11232B10" w14:textId="77777777" w:rsidR="00CE1567" w:rsidRDefault="00CE15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567" w14:paraId="2C584F8F" w14:textId="77777777">
        <w:tc>
          <w:tcPr>
            <w:tcW w:w="9360" w:type="dxa"/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7AF9A" w14:textId="4D6F0707" w:rsidR="00CE1567" w:rsidRDefault="00000000">
            <w:pPr>
              <w:spacing w:after="0"/>
            </w:pPr>
            <w:r>
              <w:rPr>
                <w:b/>
                <w:color w:val="1F4D78"/>
              </w:rPr>
              <w:t xml:space="preserve">warning: </w:t>
            </w:r>
            <w:r>
              <w:t>This is free and useful, but not production reliable. If the laptop sleeps, internet disconnects, Docker stops, or tunnel closes, your hosted app cannot send logs.</w:t>
            </w:r>
          </w:p>
        </w:tc>
      </w:tr>
    </w:tbl>
    <w:p w14:paraId="52F0E5A8" w14:textId="77777777" w:rsidR="00CE1567" w:rsidRDefault="00CE1567"/>
    <w:p w14:paraId="7EA74D85" w14:textId="77777777" w:rsidR="00CE1567" w:rsidRDefault="00000000">
      <w:pPr>
        <w:pStyle w:val="Heading1"/>
      </w:pPr>
      <w:r>
        <w:t>5. Fully Functional Production Architecture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240"/>
        <w:gridCol w:w="4176"/>
      </w:tblGrid>
      <w:tr w:rsidR="00CE1567" w14:paraId="0B901029" w14:textId="77777777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F24E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Part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9871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Production Setup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F581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Purpose</w:t>
            </w:r>
          </w:p>
        </w:tc>
      </w:tr>
      <w:tr w:rsidR="00CE1567" w14:paraId="5E3A7E4D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B483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Server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C13C" w14:textId="77777777" w:rsidR="00CE1567" w:rsidRDefault="00000000">
            <w:pPr>
              <w:spacing w:after="40"/>
            </w:pPr>
            <w:r>
              <w:rPr>
                <w:sz w:val="19"/>
              </w:rPr>
              <w:t>Ubuntu VPS / cloud VM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E4C1" w14:textId="77777777" w:rsidR="00CE1567" w:rsidRDefault="00000000">
            <w:pPr>
              <w:spacing w:after="40"/>
            </w:pPr>
            <w:r>
              <w:rPr>
                <w:sz w:val="19"/>
              </w:rPr>
              <w:t>Runs Docker Compose 24/7.</w:t>
            </w:r>
          </w:p>
        </w:tc>
      </w:tr>
      <w:tr w:rsidR="00CE1567" w14:paraId="2CC6BBB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470A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Domain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EFCC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https://logs.yourdomain.com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428C" w14:textId="77777777" w:rsidR="00CE1567" w:rsidRDefault="00000000">
            <w:pPr>
              <w:spacing w:after="40"/>
            </w:pPr>
            <w:r>
              <w:rPr>
                <w:sz w:val="19"/>
              </w:rPr>
              <w:t xml:space="preserve">Public HTTPS endpoint for app logs and </w:t>
            </w:r>
            <w:r>
              <w:rPr>
                <w:sz w:val="19"/>
              </w:rPr>
              <w:lastRenderedPageBreak/>
              <w:t>dashboard.</w:t>
            </w:r>
          </w:p>
        </w:tc>
      </w:tr>
      <w:tr w:rsidR="00CE1567" w14:paraId="16B83B8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3B6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Reverse proxy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5813" w14:textId="77777777" w:rsidR="00CE1567" w:rsidRDefault="00000000">
            <w:pPr>
              <w:spacing w:after="40"/>
            </w:pPr>
            <w:r>
              <w:rPr>
                <w:sz w:val="19"/>
              </w:rPr>
              <w:t>Nginx or Caddy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D9CD" w14:textId="77777777" w:rsidR="00CE1567" w:rsidRDefault="00000000">
            <w:pPr>
              <w:spacing w:after="40"/>
            </w:pPr>
            <w:r>
              <w:rPr>
                <w:sz w:val="19"/>
              </w:rPr>
              <w:t>Routes HTTPS traffic to ingestion and dashboard.</w:t>
            </w:r>
          </w:p>
        </w:tc>
      </w:tr>
      <w:tr w:rsidR="00CE1567" w14:paraId="5186878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543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stack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2A8A" w14:textId="77777777" w:rsidR="00CE1567" w:rsidRDefault="00000000">
            <w:pPr>
              <w:spacing w:after="40"/>
            </w:pPr>
            <w:r>
              <w:rPr>
                <w:sz w:val="19"/>
              </w:rPr>
              <w:t>Kafka, Redis, TimescaleDB, FastAPI services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C9BF" w14:textId="77777777" w:rsidR="00CE1567" w:rsidRDefault="00000000">
            <w:pPr>
              <w:spacing w:after="40"/>
            </w:pPr>
            <w:r>
              <w:rPr>
                <w:sz w:val="19"/>
              </w:rPr>
              <w:t>Runs the complete log engine.</w:t>
            </w:r>
          </w:p>
        </w:tc>
      </w:tr>
      <w:tr w:rsidR="00CE1567" w14:paraId="561303C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B8B5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Secrets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C4DB" w14:textId="77777777" w:rsidR="00CE1567" w:rsidRDefault="00000000">
            <w:pPr>
              <w:spacing w:after="40"/>
            </w:pPr>
            <w:r>
              <w:rPr>
                <w:sz w:val="19"/>
              </w:rPr>
              <w:t>.env with strong private values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DBE0" w14:textId="77777777" w:rsidR="00CE1567" w:rsidRDefault="00000000">
            <w:pPr>
              <w:spacing w:after="40"/>
            </w:pPr>
            <w:r>
              <w:rPr>
                <w:sz w:val="19"/>
              </w:rPr>
              <w:t>Protects API, database, and dashboard.</w:t>
            </w:r>
          </w:p>
        </w:tc>
      </w:tr>
      <w:tr w:rsidR="00CE1567" w14:paraId="634A65D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D11A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Backups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8F10" w14:textId="77777777" w:rsidR="00CE1567" w:rsidRDefault="00000000">
            <w:pPr>
              <w:spacing w:after="40"/>
            </w:pPr>
            <w:r>
              <w:rPr>
                <w:sz w:val="19"/>
              </w:rPr>
              <w:t>TimescaleDB volume/database backup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30A1" w14:textId="77777777" w:rsidR="00CE1567" w:rsidRDefault="00000000">
            <w:pPr>
              <w:spacing w:after="40"/>
            </w:pPr>
            <w:r>
              <w:rPr>
                <w:sz w:val="19"/>
              </w:rPr>
              <w:t>Prevents log history loss.</w:t>
            </w:r>
          </w:p>
        </w:tc>
      </w:tr>
      <w:tr w:rsidR="00CE1567" w14:paraId="67AA6F2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71F3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3B63" w14:textId="77777777" w:rsidR="00CE1567" w:rsidRDefault="00000000">
            <w:pPr>
              <w:spacing w:after="40"/>
            </w:pPr>
            <w:r>
              <w:rPr>
                <w:sz w:val="19"/>
              </w:rPr>
              <w:t>Slack webhook or SMTP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2313" w14:textId="77777777" w:rsidR="00CE1567" w:rsidRDefault="00000000">
            <w:pPr>
              <w:spacing w:after="40"/>
            </w:pPr>
            <w:r>
              <w:rPr>
                <w:sz w:val="19"/>
              </w:rPr>
              <w:t>Sends real anomaly notifications.</w:t>
            </w:r>
          </w:p>
        </w:tc>
      </w:tr>
    </w:tbl>
    <w:p w14:paraId="10766663" w14:textId="77777777" w:rsidR="00CE1567" w:rsidRDefault="00CE1567"/>
    <w:p w14:paraId="2942A12F" w14:textId="77777777" w:rsidR="00CE1567" w:rsidRDefault="00000000">
      <w:pPr>
        <w:pStyle w:val="Heading1"/>
      </w:pPr>
      <w:r>
        <w:t>6. Production Deployment Steps</w:t>
      </w:r>
    </w:p>
    <w:p w14:paraId="7C2E4AE8" w14:textId="77777777" w:rsidR="00CE1567" w:rsidRDefault="00000000">
      <w:pPr>
        <w:pStyle w:val="ListNumber"/>
        <w:spacing w:after="80"/>
      </w:pPr>
      <w:r>
        <w:t>Create a VPS/cloud server with at least 2 CPU, 4 GB RAM, and 40 GB storage for small usage.</w:t>
      </w:r>
    </w:p>
    <w:p w14:paraId="16FCA763" w14:textId="77777777" w:rsidR="00CE1567" w:rsidRDefault="00000000">
      <w:pPr>
        <w:pStyle w:val="ListNumber"/>
        <w:spacing w:after="80"/>
      </w:pPr>
      <w:r>
        <w:t>Install Docker, Docker Compose, Git, Nginx or Caddy, and SSL tooling.</w:t>
      </w:r>
    </w:p>
    <w:p w14:paraId="75AE333D" w14:textId="77777777" w:rsidR="00CE1567" w:rsidRDefault="00000000">
      <w:pPr>
        <w:pStyle w:val="ListNumber"/>
        <w:spacing w:after="80"/>
      </w:pPr>
      <w:r>
        <w:t>Upload or clone the backend project onto the server.</w:t>
      </w:r>
    </w:p>
    <w:p w14:paraId="36F0A6CB" w14:textId="77777777" w:rsidR="00CE1567" w:rsidRDefault="00000000">
      <w:pPr>
        <w:pStyle w:val="ListNumber"/>
        <w:spacing w:after="80"/>
      </w:pPr>
      <w:r>
        <w:t>Create a production .env file with strong secrets.</w:t>
      </w:r>
    </w:p>
    <w:p w14:paraId="493B887F" w14:textId="77777777" w:rsidR="00CE1567" w:rsidRDefault="00000000">
      <w:pPr>
        <w:pStyle w:val="ListNumber"/>
        <w:spacing w:after="80"/>
      </w:pPr>
      <w:r>
        <w:t>Do not run demo profile in production.</w:t>
      </w:r>
    </w:p>
    <w:p w14:paraId="0BF0464F" w14:textId="77777777" w:rsidR="00CE1567" w:rsidRDefault="00000000">
      <w:pPr>
        <w:pStyle w:val="ListNumber"/>
        <w:spacing w:after="80"/>
      </w:pPr>
      <w:r>
        <w:t>Run docker compose up -d --build.</w:t>
      </w:r>
    </w:p>
    <w:p w14:paraId="1BC5F3D5" w14:textId="77777777" w:rsidR="00CE1567" w:rsidRDefault="00000000">
      <w:pPr>
        <w:pStyle w:val="ListNumber"/>
        <w:spacing w:after="80"/>
      </w:pPr>
      <w:r>
        <w:t>Put Nginx/Caddy in front of the app and expose only HTTPS publicly.</w:t>
      </w:r>
    </w:p>
    <w:p w14:paraId="1427EF86" w14:textId="77777777" w:rsidR="00CE1567" w:rsidRDefault="00000000">
      <w:pPr>
        <w:pStyle w:val="ListNumber"/>
        <w:spacing w:after="80"/>
      </w:pPr>
      <w:r>
        <w:t>Point logs.yourdomain.com DNS to the server.</w:t>
      </w:r>
    </w:p>
    <w:p w14:paraId="5B1CA38C" w14:textId="77777777" w:rsidR="00CE1567" w:rsidRDefault="00000000">
      <w:pPr>
        <w:pStyle w:val="ListNumber"/>
        <w:spacing w:after="80"/>
      </w:pPr>
      <w:r>
        <w:t>Enable SSL certificate for logs.yourdomain.com.</w:t>
      </w:r>
    </w:p>
    <w:p w14:paraId="74BB10B7" w14:textId="77777777" w:rsidR="00CE1567" w:rsidRDefault="00000000">
      <w:pPr>
        <w:pStyle w:val="ListNumber"/>
        <w:spacing w:after="80"/>
      </w:pPr>
      <w:r>
        <w:t>Configure the real app backend to send logs to https://logs.yourdomain.com/logs.</w:t>
      </w:r>
    </w:p>
    <w:p w14:paraId="477D3B09" w14:textId="77777777" w:rsidR="00CE1567" w:rsidRDefault="00000000">
      <w:pPr>
        <w:pStyle w:val="ListNumber"/>
        <w:spacing w:after="80"/>
      </w:pPr>
      <w:r>
        <w:t>Test with a real ERROR log and confirm it appears in dashboard/search/anomaly flow.</w:t>
      </w:r>
    </w:p>
    <w:p w14:paraId="2A4E9A2B" w14:textId="77777777" w:rsidR="00CE1567" w:rsidRDefault="00000000">
      <w:pPr>
        <w:pStyle w:val="ListNumber"/>
        <w:spacing w:after="80"/>
      </w:pPr>
      <w:r>
        <w:t>Set up backups and alerting before relying on it for real users.</w:t>
      </w:r>
    </w:p>
    <w:p w14:paraId="247D2B8E" w14:textId="77777777" w:rsidR="00CE1567" w:rsidRDefault="00CE1567"/>
    <w:p w14:paraId="70FCA872" w14:textId="77777777" w:rsidR="00CE1567" w:rsidRDefault="00000000">
      <w:pPr>
        <w:pStyle w:val="Heading1"/>
      </w:pPr>
      <w:r>
        <w:t>7. Production Values To Change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384"/>
        <w:gridCol w:w="3528"/>
      </w:tblGrid>
      <w:tr w:rsidR="00CE1567" w14:paraId="1FB8E064" w14:textId="77777777"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10A8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BE99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Change For Production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A497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Reason</w:t>
            </w:r>
          </w:p>
        </w:tc>
      </w:tr>
      <w:tr w:rsidR="00CE1567" w14:paraId="148D191B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2FC4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POSTGRES_PASSWORD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1C5A" w14:textId="77777777" w:rsidR="00CE1567" w:rsidRDefault="00000000">
            <w:pPr>
              <w:spacing w:after="40"/>
            </w:pPr>
            <w:r>
              <w:rPr>
                <w:sz w:val="19"/>
              </w:rPr>
              <w:t>Use a strong database password.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75FC" w14:textId="77777777" w:rsidR="00CE1567" w:rsidRDefault="00000000">
            <w:pPr>
              <w:spacing w:after="40"/>
            </w:pPr>
            <w:r>
              <w:rPr>
                <w:sz w:val="19"/>
              </w:rPr>
              <w:t>Default password is only for local development.</w:t>
            </w:r>
          </w:p>
        </w:tc>
      </w:tr>
      <w:tr w:rsidR="00CE1567" w14:paraId="2158A2F9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E6C2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DATABASE_URL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5650" w14:textId="77777777" w:rsidR="00CE1567" w:rsidRDefault="00000000">
            <w:pPr>
              <w:spacing w:after="40"/>
            </w:pPr>
            <w:r>
              <w:rPr>
                <w:sz w:val="19"/>
              </w:rPr>
              <w:t>Update password/host if database changes.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153E" w14:textId="77777777" w:rsidR="00CE1567" w:rsidRDefault="00000000">
            <w:pPr>
              <w:spacing w:after="40"/>
            </w:pPr>
            <w:r>
              <w:rPr>
                <w:sz w:val="19"/>
              </w:rPr>
              <w:t>Python services use this to connect to TimescaleDB.</w:t>
            </w:r>
          </w:p>
        </w:tc>
      </w:tr>
      <w:tr w:rsidR="00CE1567" w14:paraId="40F3B441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EDD1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API_KEY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5014" w14:textId="77777777" w:rsidR="00CE1567" w:rsidRDefault="00000000">
            <w:pPr>
              <w:spacing w:after="40"/>
            </w:pPr>
            <w:r>
              <w:rPr>
                <w:sz w:val="19"/>
              </w:rPr>
              <w:t>Use a long random secret.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F158" w14:textId="77777777" w:rsidR="00CE1567" w:rsidRDefault="00000000">
            <w:pPr>
              <w:spacing w:after="40"/>
            </w:pPr>
            <w:r>
              <w:rPr>
                <w:sz w:val="19"/>
              </w:rPr>
              <w:t>Real apps send this in X-API-Key header.</w:t>
            </w:r>
          </w:p>
        </w:tc>
      </w:tr>
      <w:tr w:rsidR="00CE1567" w14:paraId="7F2A56B5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020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DASHBOARD_USERNAME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5770" w14:textId="77777777" w:rsidR="00CE1567" w:rsidRDefault="00000000">
            <w:pPr>
              <w:spacing w:after="40"/>
            </w:pPr>
            <w:r>
              <w:rPr>
                <w:sz w:val="19"/>
              </w:rPr>
              <w:t>Use a private admin username.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0554" w14:textId="77777777" w:rsidR="00CE1567" w:rsidRDefault="00000000">
            <w:pPr>
              <w:spacing w:after="40"/>
            </w:pPr>
            <w:r>
              <w:rPr>
                <w:sz w:val="19"/>
              </w:rPr>
              <w:t>Protects dashboard login.</w:t>
            </w:r>
          </w:p>
        </w:tc>
      </w:tr>
      <w:tr w:rsidR="00CE1567" w14:paraId="2255750C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4CE0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DASHBOARD_PASSWORD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EF3D" w14:textId="77777777" w:rsidR="00CE1567" w:rsidRDefault="00000000">
            <w:pPr>
              <w:spacing w:after="40"/>
            </w:pPr>
            <w:r>
              <w:rPr>
                <w:sz w:val="19"/>
              </w:rPr>
              <w:t>Use a strong password.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C40A" w14:textId="77777777" w:rsidR="00CE1567" w:rsidRDefault="00000000">
            <w:pPr>
              <w:spacing w:after="40"/>
            </w:pPr>
            <w:r>
              <w:rPr>
                <w:sz w:val="19"/>
              </w:rPr>
              <w:t>Default password is unsafe.</w:t>
            </w:r>
          </w:p>
        </w:tc>
      </w:tr>
      <w:tr w:rsidR="00CE1567" w14:paraId="66E63B57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16CA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DASHBOARD_TOKEN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1D85" w14:textId="77777777" w:rsidR="00CE1567" w:rsidRDefault="00000000">
            <w:pPr>
              <w:spacing w:after="40"/>
            </w:pPr>
            <w:r>
              <w:rPr>
                <w:sz w:val="19"/>
              </w:rPr>
              <w:t>Use a long random token.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64DC" w14:textId="77777777" w:rsidR="00CE1567" w:rsidRDefault="00000000">
            <w:pPr>
              <w:spacing w:after="40"/>
            </w:pPr>
            <w:r>
              <w:rPr>
                <w:sz w:val="19"/>
              </w:rPr>
              <w:t>Protects dashboard JSON APIs.</w:t>
            </w:r>
          </w:p>
        </w:tc>
      </w:tr>
      <w:tr w:rsidR="00CE1567" w14:paraId="15893260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5658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SLACK_WEBHOOK_URL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2A5D" w14:textId="77777777" w:rsidR="00CE1567" w:rsidRDefault="00000000">
            <w:pPr>
              <w:spacing w:after="40"/>
            </w:pPr>
            <w:r>
              <w:rPr>
                <w:sz w:val="19"/>
              </w:rPr>
              <w:t>Set real Slack webhook if needed.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F4B3" w14:textId="77777777" w:rsidR="00CE1567" w:rsidRDefault="00000000">
            <w:pPr>
              <w:spacing w:after="40"/>
            </w:pPr>
            <w:r>
              <w:rPr>
                <w:sz w:val="19"/>
              </w:rPr>
              <w:t>Required for Slack alerts.</w:t>
            </w:r>
          </w:p>
        </w:tc>
      </w:tr>
      <w:tr w:rsidR="00CE1567" w14:paraId="46023ED5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E3AF5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SMTP_HOST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97AD" w14:textId="77777777" w:rsidR="00CE1567" w:rsidRDefault="00000000">
            <w:pPr>
              <w:spacing w:after="40"/>
            </w:pPr>
            <w:r>
              <w:rPr>
                <w:sz w:val="19"/>
              </w:rPr>
              <w:t>Set real SMTP host if email alerts are needed.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BD69" w14:textId="77777777" w:rsidR="00CE1567" w:rsidRDefault="00000000">
            <w:pPr>
              <w:spacing w:after="40"/>
            </w:pPr>
            <w:r>
              <w:rPr>
                <w:sz w:val="19"/>
              </w:rPr>
              <w:t>localhost does not send real email.</w:t>
            </w:r>
          </w:p>
        </w:tc>
      </w:tr>
      <w:tr w:rsidR="00CE1567" w14:paraId="1FBF6FB2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5B7A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SMTP_USER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38F5" w14:textId="77777777" w:rsidR="00CE1567" w:rsidRDefault="00000000">
            <w:pPr>
              <w:spacing w:after="40"/>
            </w:pPr>
            <w:r>
              <w:rPr>
                <w:sz w:val="19"/>
              </w:rPr>
              <w:t>Set SMTP username if required.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B61E" w14:textId="77777777" w:rsidR="00CE1567" w:rsidRDefault="00000000">
            <w:pPr>
              <w:spacing w:after="40"/>
            </w:pPr>
            <w:r>
              <w:rPr>
                <w:sz w:val="19"/>
              </w:rPr>
              <w:t>Needed by many email providers.</w:t>
            </w:r>
          </w:p>
        </w:tc>
      </w:tr>
      <w:tr w:rsidR="00CE1567" w14:paraId="137B3551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CE7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SMTP_PASSWORD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6E8B" w14:textId="77777777" w:rsidR="00CE1567" w:rsidRDefault="00000000">
            <w:pPr>
              <w:spacing w:after="40"/>
            </w:pPr>
            <w:r>
              <w:rPr>
                <w:sz w:val="19"/>
              </w:rPr>
              <w:t>Set SMTP password/app password.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C23C" w14:textId="77777777" w:rsidR="00CE1567" w:rsidRDefault="00000000">
            <w:pPr>
              <w:spacing w:after="40"/>
            </w:pPr>
            <w:r>
              <w:rPr>
                <w:sz w:val="19"/>
              </w:rPr>
              <w:t>Needed for authenticated email delivery.</w:t>
            </w:r>
          </w:p>
        </w:tc>
      </w:tr>
      <w:tr w:rsidR="00CE1567" w14:paraId="2A3F683D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1CC5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ALERT_EMAIL_FROM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A22E" w14:textId="77777777" w:rsidR="00CE1567" w:rsidRDefault="00000000">
            <w:pPr>
              <w:spacing w:after="40"/>
            </w:pPr>
            <w:r>
              <w:rPr>
                <w:sz w:val="19"/>
              </w:rPr>
              <w:t>Use real sender email.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BF37" w14:textId="77777777" w:rsidR="00CE1567" w:rsidRDefault="00000000">
            <w:pPr>
              <w:spacing w:after="40"/>
            </w:pPr>
            <w:r>
              <w:rPr>
                <w:sz w:val="19"/>
              </w:rPr>
              <w:t>Displayed in alert emails.</w:t>
            </w:r>
          </w:p>
        </w:tc>
      </w:tr>
      <w:tr w:rsidR="00CE1567" w14:paraId="30016EA2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BC08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ALERT_EMAIL_TO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70DF" w14:textId="77777777" w:rsidR="00CE1567" w:rsidRDefault="00000000">
            <w:pPr>
              <w:spacing w:after="40"/>
            </w:pPr>
            <w:r>
              <w:rPr>
                <w:sz w:val="19"/>
              </w:rPr>
              <w:t>Use real receiver email.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FF6B" w14:textId="77777777" w:rsidR="00CE1567" w:rsidRDefault="00000000">
            <w:pPr>
              <w:spacing w:after="40"/>
            </w:pPr>
            <w:r>
              <w:rPr>
                <w:sz w:val="19"/>
              </w:rPr>
              <w:t>Where alerts should go.</w:t>
            </w:r>
          </w:p>
        </w:tc>
      </w:tr>
    </w:tbl>
    <w:p w14:paraId="41FE109F" w14:textId="77777777" w:rsidR="00CE1567" w:rsidRDefault="00CE1567"/>
    <w:p w14:paraId="4AD08073" w14:textId="77777777" w:rsidR="00CE1567" w:rsidRDefault="00000000">
      <w:pPr>
        <w:pStyle w:val="Heading1"/>
      </w:pPr>
      <w:r>
        <w:t>8. Commands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CE1567" w14:paraId="0333C773" w14:textId="77777777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89B4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Use Case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94A3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Command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E750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CE1567" w14:paraId="56EA46E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4304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Start real mode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F229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up -d --build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C31E" w14:textId="77777777" w:rsidR="00CE1567" w:rsidRDefault="00000000">
            <w:pPr>
              <w:spacing w:after="40"/>
            </w:pPr>
            <w:r>
              <w:rPr>
                <w:sz w:val="19"/>
              </w:rPr>
              <w:t>Starts the real log engine without fake demo services.</w:t>
            </w:r>
          </w:p>
        </w:tc>
      </w:tr>
      <w:tr w:rsidR="00CE1567" w14:paraId="5D0407C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6F5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Start demo mode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617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--profile demo up -d --build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A119" w14:textId="77777777" w:rsidR="00CE1567" w:rsidRDefault="00000000">
            <w:pPr>
              <w:spacing w:after="40"/>
            </w:pPr>
            <w:r>
              <w:rPr>
                <w:sz w:val="19"/>
              </w:rPr>
              <w:t>Starts fake log generators. Do not use in production.</w:t>
            </w:r>
          </w:p>
        </w:tc>
      </w:tr>
      <w:tr w:rsidR="00CE1567" w14:paraId="243D27B5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88D8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Stop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D1D5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down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D2E4" w14:textId="77777777" w:rsidR="00CE1567" w:rsidRDefault="00000000">
            <w:pPr>
              <w:spacing w:after="40"/>
            </w:pPr>
            <w:r>
              <w:rPr>
                <w:sz w:val="19"/>
              </w:rPr>
              <w:t>Stops containers but keeps database volume.</w:t>
            </w:r>
          </w:p>
        </w:tc>
      </w:tr>
      <w:tr w:rsidR="00CE1567" w14:paraId="1D32DD6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0B0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Clear data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78F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down -v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7381" w14:textId="77777777" w:rsidR="00CE1567" w:rsidRDefault="00000000">
            <w:pPr>
              <w:spacing w:after="40"/>
            </w:pPr>
            <w:r>
              <w:rPr>
                <w:sz w:val="19"/>
              </w:rPr>
              <w:t>Deletes containers and stored database volume.</w:t>
            </w:r>
          </w:p>
        </w:tc>
      </w:tr>
      <w:tr w:rsidR="00CE1567" w14:paraId="04B9BF1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75F7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Check services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56A1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ps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266A" w14:textId="77777777" w:rsidR="00CE1567" w:rsidRDefault="00000000">
            <w:pPr>
              <w:spacing w:after="40"/>
            </w:pPr>
            <w:r>
              <w:rPr>
                <w:sz w:val="19"/>
              </w:rPr>
              <w:t>Shows running containers.</w:t>
            </w:r>
          </w:p>
        </w:tc>
      </w:tr>
      <w:tr w:rsidR="00CE1567" w14:paraId="2FB4A45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EF08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Watch ingestion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F4A7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logs -f ingestion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6FFB" w14:textId="77777777" w:rsidR="00CE1567" w:rsidRDefault="00000000">
            <w:pPr>
              <w:spacing w:after="40"/>
            </w:pPr>
            <w:r>
              <w:rPr>
                <w:sz w:val="19"/>
              </w:rPr>
              <w:t>Checks if logs are being received.</w:t>
            </w:r>
          </w:p>
        </w:tc>
      </w:tr>
      <w:tr w:rsidR="00CE1567" w14:paraId="1DEE7D1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3AE7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Watch anomaly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8A94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compose logs -f anomaly-consumer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47BA" w14:textId="77777777" w:rsidR="00CE1567" w:rsidRDefault="00000000">
            <w:pPr>
              <w:spacing w:after="40"/>
            </w:pPr>
            <w:r>
              <w:rPr>
                <w:sz w:val="19"/>
              </w:rPr>
              <w:t>Checks anomaly detection processing.</w:t>
            </w:r>
          </w:p>
        </w:tc>
      </w:tr>
      <w:tr w:rsidR="00CE1567" w14:paraId="17623543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CE7D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Tunnel ingestion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7F09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cloudflared tunnel --url http://localhost:8000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25C8" w14:textId="77777777" w:rsidR="00CE1567" w:rsidRDefault="00000000">
            <w:pPr>
              <w:spacing w:after="40"/>
            </w:pPr>
            <w:r>
              <w:rPr>
                <w:sz w:val="19"/>
              </w:rPr>
              <w:t>Creates a free public URL to local ingestion API.</w:t>
            </w:r>
          </w:p>
        </w:tc>
      </w:tr>
    </w:tbl>
    <w:p w14:paraId="2DA20962" w14:textId="77777777" w:rsidR="00CE1567" w:rsidRDefault="00CE1567"/>
    <w:p w14:paraId="3C4EB75D" w14:textId="77777777" w:rsidR="00CE1567" w:rsidRDefault="00000000">
      <w:pPr>
        <w:pStyle w:val="Heading1"/>
      </w:pPr>
      <w:r>
        <w:lastRenderedPageBreak/>
        <w:t>9. Real App Log Payload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CE1567" w14:paraId="36D7324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3E8E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Field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AA45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Example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0D5C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CE1567" w14:paraId="7E5157A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906E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service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D1B5" w14:textId="77777777" w:rsidR="00CE1567" w:rsidRDefault="00000000">
            <w:pPr>
              <w:spacing w:after="40"/>
            </w:pPr>
            <w:r>
              <w:rPr>
                <w:sz w:val="19"/>
              </w:rPr>
              <w:t>payment-service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EF70" w14:textId="77777777" w:rsidR="00CE1567" w:rsidRDefault="00000000">
            <w:pPr>
              <w:spacing w:after="40"/>
            </w:pPr>
            <w:r>
              <w:rPr>
                <w:sz w:val="19"/>
              </w:rPr>
              <w:t>Name of the app/service sending log. Dashboard groups by this.</w:t>
            </w:r>
          </w:p>
        </w:tc>
      </w:tr>
      <w:tr w:rsidR="00CE1567" w14:paraId="3D15509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A152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level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7493" w14:textId="77777777" w:rsidR="00CE1567" w:rsidRDefault="00000000">
            <w:pPr>
              <w:spacing w:after="40"/>
            </w:pPr>
            <w:r>
              <w:rPr>
                <w:sz w:val="19"/>
              </w:rPr>
              <w:t>ERROR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DE33" w14:textId="77777777" w:rsidR="00CE1567" w:rsidRDefault="00000000">
            <w:pPr>
              <w:spacing w:after="40"/>
            </w:pPr>
            <w:r>
              <w:rPr>
                <w:sz w:val="19"/>
              </w:rPr>
              <w:t>Log level. ERROR and CRITICAL are used for anomaly detection.</w:t>
            </w:r>
          </w:p>
        </w:tc>
      </w:tr>
      <w:tr w:rsidR="00CE1567" w14:paraId="54F57D5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EF97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message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6C0B" w14:textId="77777777" w:rsidR="00CE1567" w:rsidRDefault="00000000">
            <w:pPr>
              <w:spacing w:after="40"/>
            </w:pPr>
            <w:r>
              <w:rPr>
                <w:sz w:val="19"/>
              </w:rPr>
              <w:t>Payment failed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A2F5" w14:textId="77777777" w:rsidR="00CE1567" w:rsidRDefault="00000000">
            <w:pPr>
              <w:spacing w:after="40"/>
            </w:pPr>
            <w:r>
              <w:rPr>
                <w:sz w:val="19"/>
              </w:rPr>
              <w:t>Human-readable log message.</w:t>
            </w:r>
          </w:p>
        </w:tc>
      </w:tr>
      <w:tr w:rsidR="00CE1567" w14:paraId="2D75DD9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B258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metadata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D335" w14:textId="77777777" w:rsidR="00CE1567" w:rsidRDefault="00000000">
            <w:pPr>
              <w:spacing w:after="40"/>
            </w:pPr>
            <w:r>
              <w:rPr>
                <w:sz w:val="19"/>
              </w:rPr>
              <w:t>{"user_id":"123","endpoint":"/api/payments"}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47AE" w14:textId="77777777" w:rsidR="00CE1567" w:rsidRDefault="00000000">
            <w:pPr>
              <w:spacing w:after="40"/>
            </w:pPr>
            <w:r>
              <w:rPr>
                <w:sz w:val="19"/>
              </w:rPr>
              <w:t>Extra JSON details useful for debugging.</w:t>
            </w:r>
          </w:p>
        </w:tc>
      </w:tr>
      <w:tr w:rsidR="00CE1567" w14:paraId="5362482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BB9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header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E34D" w14:textId="77777777" w:rsidR="00CE1567" w:rsidRDefault="00000000">
            <w:pPr>
              <w:spacing w:after="40"/>
            </w:pPr>
            <w:r>
              <w:rPr>
                <w:sz w:val="19"/>
              </w:rPr>
              <w:t>X-API-Key: your-production-api-key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F170" w14:textId="77777777" w:rsidR="00CE1567" w:rsidRDefault="00000000">
            <w:pPr>
              <w:spacing w:after="40"/>
            </w:pPr>
            <w:r>
              <w:rPr>
                <w:sz w:val="19"/>
              </w:rPr>
              <w:t>Must match API_KEY in log engine .env.</w:t>
            </w:r>
          </w:p>
        </w:tc>
      </w:tr>
    </w:tbl>
    <w:p w14:paraId="7C77D52A" w14:textId="77777777" w:rsidR="00CE1567" w:rsidRDefault="00CE1567"/>
    <w:p w14:paraId="1C399EE7" w14:textId="77777777" w:rsidR="00CE1567" w:rsidRDefault="00000000">
      <w:pPr>
        <w:pStyle w:val="Heading1"/>
      </w:pPr>
      <w:r>
        <w:t>10. Final Readiness Checklist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 w:rsidR="00CE1567" w14:paraId="106DEFA8" w14:textId="77777777"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B418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Check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F50E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0 Rs Tunnel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E8FD" w14:textId="77777777" w:rsidR="00CE1567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Production</w:t>
            </w:r>
          </w:p>
        </w:tc>
      </w:tr>
      <w:tr w:rsidR="00CE1567" w14:paraId="734AAB26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A6E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Docker project starts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699F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FA4F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</w:tr>
      <w:tr w:rsidR="00CE1567" w14:paraId="3B091B74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B3CA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API key changed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FDE8" w14:textId="77777777" w:rsidR="00CE1567" w:rsidRDefault="00000000">
            <w:pPr>
              <w:spacing w:after="40"/>
            </w:pPr>
            <w:r>
              <w:rPr>
                <w:sz w:val="19"/>
              </w:rPr>
              <w:t>Recommended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AFF5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</w:tr>
      <w:tr w:rsidR="00CE1567" w14:paraId="40D840B7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F59F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 password changed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D5B7" w14:textId="77777777" w:rsidR="00CE1567" w:rsidRDefault="00000000">
            <w:pPr>
              <w:spacing w:after="40"/>
            </w:pPr>
            <w:r>
              <w:rPr>
                <w:sz w:val="19"/>
              </w:rPr>
              <w:t>Recommended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981C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</w:tr>
      <w:tr w:rsidR="00CE1567" w14:paraId="3A7C05E9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7E74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Public HTTPS endpoint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F70A" w14:textId="77777777" w:rsidR="00CE1567" w:rsidRDefault="00000000">
            <w:pPr>
              <w:spacing w:after="40"/>
            </w:pPr>
            <w:r>
              <w:rPr>
                <w:sz w:val="19"/>
              </w:rPr>
              <w:t>Cloudflare tunnel URL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1EBD" w14:textId="77777777" w:rsidR="00CE1567" w:rsidRDefault="00000000">
            <w:pPr>
              <w:spacing w:after="40"/>
            </w:pPr>
            <w:r>
              <w:rPr>
                <w:sz w:val="19"/>
              </w:rPr>
              <w:t>Domain + SSL</w:t>
            </w:r>
          </w:p>
        </w:tc>
      </w:tr>
      <w:tr w:rsidR="00CE1567" w14:paraId="01839336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9FE6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Laptop/server always 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15BE" w14:textId="77777777" w:rsidR="00CE1567" w:rsidRDefault="00000000">
            <w:pPr>
              <w:spacing w:after="40"/>
            </w:pPr>
            <w:r>
              <w:rPr>
                <w:sz w:val="19"/>
              </w:rPr>
              <w:t>Laptop must stay 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F608" w14:textId="77777777" w:rsidR="00CE1567" w:rsidRDefault="00000000">
            <w:pPr>
              <w:spacing w:after="40"/>
            </w:pPr>
            <w:r>
              <w:rPr>
                <w:sz w:val="19"/>
              </w:rPr>
              <w:t>Server must stay on</w:t>
            </w:r>
          </w:p>
        </w:tc>
      </w:tr>
      <w:tr w:rsidR="00CE1567" w14:paraId="5C3D253D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2D4D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Demo services disabled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9CAC" w14:textId="77777777" w:rsidR="00CE1567" w:rsidRDefault="00000000">
            <w:pPr>
              <w:spacing w:after="40"/>
            </w:pPr>
            <w:r>
              <w:rPr>
                <w:sz w:val="19"/>
              </w:rPr>
              <w:t>Use real mode unless testing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2C37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</w:tr>
      <w:tr w:rsidR="00CE1567" w14:paraId="57D86C55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82DB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Database backup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E266" w14:textId="77777777" w:rsidR="00CE1567" w:rsidRDefault="00000000">
            <w:pPr>
              <w:spacing w:after="40"/>
            </w:pPr>
            <w:r>
              <w:rPr>
                <w:sz w:val="19"/>
              </w:rPr>
              <w:t>Optional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50E7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</w:tr>
      <w:tr w:rsidR="00CE1567" w14:paraId="06064908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DE7C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Slack/email alerts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FA37" w14:textId="77777777" w:rsidR="00CE1567" w:rsidRDefault="00000000">
            <w:pPr>
              <w:spacing w:after="40"/>
            </w:pPr>
            <w:r>
              <w:rPr>
                <w:sz w:val="19"/>
              </w:rPr>
              <w:t>Optional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C82C" w14:textId="77777777" w:rsidR="00CE1567" w:rsidRDefault="00000000">
            <w:pPr>
              <w:spacing w:after="40"/>
            </w:pPr>
            <w:r>
              <w:rPr>
                <w:sz w:val="19"/>
              </w:rPr>
              <w:t>Recommended</w:t>
            </w:r>
          </w:p>
        </w:tc>
      </w:tr>
      <w:tr w:rsidR="00CE1567" w14:paraId="3EB19BA1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73ED" w14:textId="77777777" w:rsidR="00CE156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Firewall/security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1187" w14:textId="77777777" w:rsidR="00CE1567" w:rsidRDefault="00000000">
            <w:pPr>
              <w:spacing w:after="40"/>
            </w:pPr>
            <w:r>
              <w:rPr>
                <w:sz w:val="19"/>
              </w:rPr>
              <w:t>Basic local security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5E5A" w14:textId="77777777" w:rsidR="00CE1567" w:rsidRDefault="00000000">
            <w:pPr>
              <w:spacing w:after="40"/>
            </w:pPr>
            <w:r>
              <w:rPr>
                <w:sz w:val="19"/>
              </w:rPr>
              <w:t>Required</w:t>
            </w:r>
          </w:p>
        </w:tc>
      </w:tr>
    </w:tbl>
    <w:p w14:paraId="3EAC4FEC" w14:textId="77777777" w:rsidR="00CE1567" w:rsidRDefault="00CE15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567" w14:paraId="7F1D8A34" w14:textId="77777777">
        <w:tc>
          <w:tcPr>
            <w:tcW w:w="9360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2E1CE" w14:textId="77777777" w:rsidR="00CE1567" w:rsidRDefault="00000000">
            <w:pPr>
              <w:spacing w:after="0"/>
            </w:pPr>
            <w:r>
              <w:rPr>
                <w:b/>
                <w:color w:val="1F4D78"/>
              </w:rPr>
              <w:t xml:space="preserve">Best recommendation: </w:t>
            </w:r>
            <w:r>
              <w:t>Use Cloudflare Tunnel for free demo/testing. Use a real server for production or client/business use. The same project can support both; only the deployment and configuration changes.</w:t>
            </w:r>
          </w:p>
        </w:tc>
      </w:tr>
    </w:tbl>
    <w:p w14:paraId="2B4BDC29" w14:textId="77777777" w:rsidR="00CE1567" w:rsidRDefault="00CE1567"/>
    <w:sectPr w:rsidR="00CE15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826418">
    <w:abstractNumId w:val="8"/>
  </w:num>
  <w:num w:numId="2" w16cid:durableId="1074351147">
    <w:abstractNumId w:val="6"/>
  </w:num>
  <w:num w:numId="3" w16cid:durableId="698631605">
    <w:abstractNumId w:val="5"/>
  </w:num>
  <w:num w:numId="4" w16cid:durableId="1384407729">
    <w:abstractNumId w:val="4"/>
  </w:num>
  <w:num w:numId="5" w16cid:durableId="1941181695">
    <w:abstractNumId w:val="7"/>
  </w:num>
  <w:num w:numId="6" w16cid:durableId="767651411">
    <w:abstractNumId w:val="3"/>
  </w:num>
  <w:num w:numId="7" w16cid:durableId="1175537165">
    <w:abstractNumId w:val="2"/>
  </w:num>
  <w:num w:numId="8" w16cid:durableId="1570381631">
    <w:abstractNumId w:val="1"/>
  </w:num>
  <w:num w:numId="9" w16cid:durableId="171176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A91"/>
    <w:rsid w:val="00AA1D8D"/>
    <w:rsid w:val="00B47730"/>
    <w:rsid w:val="00CB0664"/>
    <w:rsid w:val="00CE1567"/>
    <w:rsid w:val="00CF6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3B61B"/>
  <w14:defaultImageDpi w14:val="300"/>
  <w15:docId w15:val="{18F0A79D-B7A7-4440-8D7F-D7D6C0BC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kumar</cp:lastModifiedBy>
  <cp:revision>2</cp:revision>
  <dcterms:created xsi:type="dcterms:W3CDTF">2013-12-23T23:15:00Z</dcterms:created>
  <dcterms:modified xsi:type="dcterms:W3CDTF">2026-06-23T08:19:00Z</dcterms:modified>
  <cp:category/>
</cp:coreProperties>
</file>